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A33BE" w14:textId="77777777" w:rsidR="00410002" w:rsidRPr="00C5345A" w:rsidRDefault="001E48EB">
      <w:pPr>
        <w:spacing w:after="140"/>
        <w:ind w:firstLine="0"/>
        <w:jc w:val="center"/>
        <w:rPr>
          <w:lang w:val="ru-RU"/>
        </w:rPr>
      </w:pPr>
      <w:r w:rsidRPr="00C5345A">
        <w:rPr>
          <w:lang w:val="ru-RU"/>
        </w:rPr>
        <w:t>Министерство науки и высшего образования Российской Федерации</w:t>
      </w:r>
    </w:p>
    <w:p w14:paraId="4F8FED58" w14:textId="77777777" w:rsidR="00410002" w:rsidRPr="00C5345A" w:rsidRDefault="001E48EB">
      <w:pPr>
        <w:ind w:firstLine="0"/>
        <w:jc w:val="center"/>
        <w:rPr>
          <w:lang w:val="ru-RU"/>
        </w:rPr>
      </w:pPr>
      <w:r w:rsidRPr="00C5345A">
        <w:rPr>
          <w:lang w:val="ru-RU"/>
        </w:rPr>
        <w:t>Федеральное государственное бюджетное образовательное учреждение</w:t>
      </w:r>
      <w:r w:rsidRPr="00C5345A">
        <w:rPr>
          <w:lang w:val="ru-RU"/>
        </w:rPr>
        <w:br/>
        <w:t>высшего образования</w:t>
      </w:r>
    </w:p>
    <w:p w14:paraId="5F912355" w14:textId="77777777" w:rsidR="00410002" w:rsidRPr="00C5345A" w:rsidRDefault="001E48EB">
      <w:pPr>
        <w:ind w:firstLine="0"/>
        <w:jc w:val="center"/>
        <w:rPr>
          <w:lang w:val="ru-RU"/>
        </w:rPr>
      </w:pPr>
      <w:r w:rsidRPr="00C5345A">
        <w:rPr>
          <w:lang w:val="ru-RU"/>
        </w:rPr>
        <w:t>ТОМСКИЙ ГОСУДАРСТВЕННЫЙ УНИВЕРСИТЕТ</w:t>
      </w:r>
      <w:r w:rsidRPr="00C5345A">
        <w:rPr>
          <w:lang w:val="ru-RU"/>
        </w:rPr>
        <w:br/>
        <w:t>СИСТЕМ УПРАВЛЕНИЯ И РАДИОЭЛЕКТРОНИКИ (ТУСУР)</w:t>
      </w:r>
    </w:p>
    <w:p w14:paraId="5E054FF7" w14:textId="77777777" w:rsidR="00410002" w:rsidRPr="00C5345A" w:rsidRDefault="001E48EB">
      <w:pPr>
        <w:spacing w:before="140"/>
        <w:ind w:firstLine="0"/>
        <w:jc w:val="center"/>
        <w:rPr>
          <w:lang w:val="ru-RU"/>
        </w:rPr>
      </w:pPr>
      <w:r w:rsidRPr="00C5345A">
        <w:rPr>
          <w:lang w:val="ru-RU"/>
        </w:rPr>
        <w:t>Кафедра автоматизированных систем управления (АСУ)</w:t>
      </w:r>
    </w:p>
    <w:p w14:paraId="0CD999A4" w14:textId="77777777" w:rsidR="00410002" w:rsidRPr="00C5345A" w:rsidRDefault="001E48EB">
      <w:pPr>
        <w:spacing w:before="840" w:after="280"/>
        <w:ind w:firstLine="0"/>
        <w:jc w:val="center"/>
        <w:rPr>
          <w:lang w:val="ru-RU"/>
        </w:rPr>
      </w:pPr>
      <w:r w:rsidRPr="00C5345A">
        <w:rPr>
          <w:b/>
          <w:lang w:val="ru-RU"/>
        </w:rPr>
        <w:t>ПРИБЛИЖЕНИЕ ФУНКЦИЙ, ЧИСЛЕННОЕ</w:t>
      </w:r>
      <w:r w:rsidRPr="00C5345A">
        <w:rPr>
          <w:b/>
          <w:lang w:val="ru-RU"/>
        </w:rPr>
        <w:br/>
        <w:t>ДИФФЕРЕНЦИРОВАНИЕ И ИНТЕГРИРОВАНИЕ</w:t>
      </w:r>
    </w:p>
    <w:p w14:paraId="12E7D311" w14:textId="77777777" w:rsidR="00410002" w:rsidRPr="00C5345A" w:rsidRDefault="001E48EB">
      <w:pPr>
        <w:ind w:firstLine="0"/>
        <w:jc w:val="center"/>
        <w:rPr>
          <w:lang w:val="ru-RU"/>
        </w:rPr>
      </w:pPr>
      <w:r w:rsidRPr="00C5345A">
        <w:rPr>
          <w:lang w:val="ru-RU"/>
        </w:rPr>
        <w:t>Отчёт по лабораторной работе № 2</w:t>
      </w:r>
      <w:r w:rsidRPr="00C5345A">
        <w:rPr>
          <w:lang w:val="ru-RU"/>
        </w:rPr>
        <w:br/>
        <w:t>по дисциплине «Численные методы»</w:t>
      </w:r>
    </w:p>
    <w:p w14:paraId="6298E646" w14:textId="77777777" w:rsidR="00410002" w:rsidRPr="00C5345A" w:rsidRDefault="001E48EB">
      <w:pPr>
        <w:spacing w:before="1120"/>
        <w:ind w:left="5102" w:firstLine="0"/>
        <w:jc w:val="left"/>
        <w:rPr>
          <w:lang w:val="ru-RU"/>
        </w:rPr>
      </w:pPr>
      <w:r w:rsidRPr="00C5345A">
        <w:rPr>
          <w:lang w:val="ru-RU"/>
        </w:rPr>
        <w:t>Студент гр. з-430П8-1</w:t>
      </w:r>
      <w:r w:rsidRPr="00C5345A">
        <w:rPr>
          <w:lang w:val="ru-RU"/>
        </w:rPr>
        <w:br/>
        <w:t>____________ Е.М. Тимошенко</w:t>
      </w:r>
      <w:r w:rsidRPr="00C5345A">
        <w:rPr>
          <w:lang w:val="ru-RU"/>
        </w:rPr>
        <w:br/>
        <w:t>15.09.2026</w:t>
      </w:r>
    </w:p>
    <w:p w14:paraId="1EC706FD" w14:textId="77777777" w:rsidR="00410002" w:rsidRPr="00C5345A" w:rsidRDefault="001E48EB">
      <w:pPr>
        <w:spacing w:before="280"/>
        <w:ind w:left="5102" w:firstLine="0"/>
        <w:jc w:val="left"/>
        <w:rPr>
          <w:lang w:val="ru-RU"/>
        </w:rPr>
      </w:pPr>
      <w:r w:rsidRPr="00C5345A">
        <w:rPr>
          <w:lang w:val="ru-RU"/>
        </w:rPr>
        <w:t>Руководитель</w:t>
      </w:r>
      <w:r w:rsidRPr="00C5345A">
        <w:rPr>
          <w:lang w:val="ru-RU"/>
        </w:rPr>
        <w:br/>
        <w:t xml:space="preserve">Канд. </w:t>
      </w:r>
      <w:proofErr w:type="spellStart"/>
      <w:r w:rsidRPr="00C5345A">
        <w:rPr>
          <w:lang w:val="ru-RU"/>
        </w:rPr>
        <w:t>техн</w:t>
      </w:r>
      <w:proofErr w:type="spellEnd"/>
      <w:r w:rsidRPr="00C5345A">
        <w:rPr>
          <w:lang w:val="ru-RU"/>
        </w:rPr>
        <w:t>. наук, доцент кафедры АСУ</w:t>
      </w:r>
      <w:r w:rsidRPr="00C5345A">
        <w:rPr>
          <w:lang w:val="ru-RU"/>
        </w:rPr>
        <w:br/>
        <w:t>____________ В.В. Романенко</w:t>
      </w:r>
      <w:r w:rsidRPr="00C5345A">
        <w:rPr>
          <w:lang w:val="ru-RU"/>
        </w:rPr>
        <w:br/>
        <w:t>Оценка __________________</w:t>
      </w:r>
      <w:r w:rsidRPr="00C5345A">
        <w:rPr>
          <w:lang w:val="ru-RU"/>
        </w:rPr>
        <w:br/>
        <w:t>«____» ____________ 2026 г.</w:t>
      </w:r>
    </w:p>
    <w:p w14:paraId="5463DF8A" w14:textId="77777777" w:rsidR="00410002" w:rsidRPr="00C5345A" w:rsidRDefault="001E48EB">
      <w:pPr>
        <w:rPr>
          <w:lang w:val="ru-RU"/>
        </w:rPr>
      </w:pPr>
      <w:r w:rsidRPr="00C5345A">
        <w:rPr>
          <w:lang w:val="ru-RU"/>
        </w:rPr>
        <w:br w:type="page"/>
      </w:r>
    </w:p>
    <w:p w14:paraId="1683A3DA" w14:textId="77777777" w:rsidR="00846BF4" w:rsidRDefault="00B94F6C">
      <w:pPr>
        <w:spacing w:after="360"/>
        <w:ind w:firstLine="0"/>
        <w:jc w:val="center"/>
      </w:pPr>
      <w:proofErr w:type="spellStart"/>
      <w:r>
        <w:rPr>
          <w:b/>
        </w:rPr>
        <w:lastRenderedPageBreak/>
        <w:t>Оглавление</w:t>
      </w:r>
      <w:proofErr w:type="spellEnd"/>
    </w:p>
    <w:p w14:paraId="2F1B4ED3" w14:textId="68B0896D" w:rsidR="008723B5" w:rsidRPr="008723B5" w:rsidRDefault="00B94F6C">
      <w:pPr>
        <w:pStyle w:val="14"/>
        <w:rPr>
          <w:rFonts w:asciiTheme="minorHAnsi" w:eastAsiaTheme="minorEastAsia" w:hAnsiTheme="minorHAnsi" w:cstheme="minorBidi"/>
          <w:color w:val="auto"/>
          <w:sz w:val="22"/>
          <w:lang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383019" w:history="1">
        <w:r w:rsidR="008723B5" w:rsidRPr="008723B5">
          <w:rPr>
            <w:rStyle w:val="aff8"/>
          </w:rPr>
          <w:t>ВВЕДЕНИЕ</w:t>
        </w:r>
        <w:r w:rsidR="008723B5" w:rsidRPr="008723B5">
          <w:rPr>
            <w:webHidden/>
          </w:rPr>
          <w:tab/>
        </w:r>
        <w:r w:rsidR="008723B5" w:rsidRPr="008723B5">
          <w:rPr>
            <w:webHidden/>
          </w:rPr>
          <w:fldChar w:fldCharType="begin"/>
        </w:r>
        <w:r w:rsidR="008723B5" w:rsidRPr="008723B5">
          <w:rPr>
            <w:webHidden/>
          </w:rPr>
          <w:instrText xml:space="preserve"> PAGEREF _Toc240383019 \h </w:instrText>
        </w:r>
        <w:r w:rsidR="008723B5" w:rsidRPr="008723B5">
          <w:rPr>
            <w:webHidden/>
          </w:rPr>
        </w:r>
        <w:r w:rsidR="008723B5" w:rsidRPr="008723B5">
          <w:rPr>
            <w:webHidden/>
          </w:rPr>
          <w:fldChar w:fldCharType="separate"/>
        </w:r>
        <w:r w:rsidR="00807664">
          <w:rPr>
            <w:webHidden/>
          </w:rPr>
          <w:t>3</w:t>
        </w:r>
        <w:r w:rsidR="008723B5" w:rsidRPr="008723B5">
          <w:rPr>
            <w:webHidden/>
          </w:rPr>
          <w:fldChar w:fldCharType="end"/>
        </w:r>
      </w:hyperlink>
    </w:p>
    <w:p w14:paraId="45ABD071" w14:textId="59629D26" w:rsidR="008723B5" w:rsidRPr="008723B5" w:rsidRDefault="008723B5">
      <w:pPr>
        <w:pStyle w:val="14"/>
        <w:rPr>
          <w:rFonts w:asciiTheme="minorHAnsi" w:eastAsiaTheme="minorEastAsia" w:hAnsiTheme="minorHAnsi" w:cstheme="minorBidi"/>
          <w:color w:val="auto"/>
          <w:sz w:val="22"/>
          <w:lang w:eastAsia="ru-RU"/>
        </w:rPr>
      </w:pPr>
      <w:hyperlink w:anchor="_Toc240383020" w:history="1">
        <w:r w:rsidRPr="008723B5">
          <w:rPr>
            <w:rStyle w:val="aff8"/>
          </w:rPr>
          <w:t>1 ПОСТАНОВКА ЗАДАЧ</w:t>
        </w:r>
        <w:r w:rsidRPr="008723B5">
          <w:rPr>
            <w:webHidden/>
          </w:rPr>
          <w:tab/>
        </w:r>
        <w:r w:rsidRPr="008723B5">
          <w:rPr>
            <w:webHidden/>
          </w:rPr>
          <w:fldChar w:fldCharType="begin"/>
        </w:r>
        <w:r w:rsidRPr="008723B5">
          <w:rPr>
            <w:webHidden/>
          </w:rPr>
          <w:instrText xml:space="preserve"> PAGEREF _Toc240383020 \h </w:instrText>
        </w:r>
        <w:r w:rsidRPr="008723B5">
          <w:rPr>
            <w:webHidden/>
          </w:rPr>
        </w:r>
        <w:r w:rsidRPr="008723B5">
          <w:rPr>
            <w:webHidden/>
          </w:rPr>
          <w:fldChar w:fldCharType="separate"/>
        </w:r>
        <w:r w:rsidR="00807664">
          <w:rPr>
            <w:webHidden/>
          </w:rPr>
          <w:t>4</w:t>
        </w:r>
        <w:r w:rsidRPr="008723B5">
          <w:rPr>
            <w:webHidden/>
          </w:rPr>
          <w:fldChar w:fldCharType="end"/>
        </w:r>
      </w:hyperlink>
    </w:p>
    <w:p w14:paraId="6B684615" w14:textId="50927E4F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21" w:history="1">
        <w:r w:rsidRPr="008723B5">
          <w:rPr>
            <w:rStyle w:val="aff8"/>
            <w:rFonts w:eastAsiaTheme="majorEastAsia"/>
            <w:noProof/>
          </w:rPr>
          <w:t>1.1 Приближение функций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_Toc240383021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4</w:t>
        </w:r>
        <w:r w:rsidRPr="008723B5">
          <w:rPr>
            <w:noProof/>
            <w:webHidden/>
          </w:rPr>
          <w:fldChar w:fldCharType="end"/>
        </w:r>
      </w:hyperlink>
    </w:p>
    <w:p w14:paraId="1A5574F7" w14:textId="0BF07F07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22" w:history="1">
        <w:r w:rsidRPr="008723B5">
          <w:rPr>
            <w:rStyle w:val="aff8"/>
            <w:rFonts w:eastAsiaTheme="majorEastAsia"/>
            <w:noProof/>
          </w:rPr>
          <w:t>1.2 Численное дифференцирование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_Toc240383022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4</w:t>
        </w:r>
        <w:r w:rsidRPr="008723B5">
          <w:rPr>
            <w:noProof/>
            <w:webHidden/>
          </w:rPr>
          <w:fldChar w:fldCharType="end"/>
        </w:r>
      </w:hyperlink>
    </w:p>
    <w:p w14:paraId="5B74D968" w14:textId="2A8FEC8E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23" w:history="1">
        <w:r w:rsidRPr="008723B5">
          <w:rPr>
            <w:rStyle w:val="aff8"/>
            <w:rFonts w:eastAsiaTheme="majorEastAsia"/>
            <w:noProof/>
          </w:rPr>
          <w:t>1.3 Численное интегрирование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_Toc240383023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6</w:t>
        </w:r>
        <w:r w:rsidRPr="008723B5">
          <w:rPr>
            <w:noProof/>
            <w:webHidden/>
          </w:rPr>
          <w:fldChar w:fldCharType="end"/>
        </w:r>
      </w:hyperlink>
    </w:p>
    <w:p w14:paraId="2CC55508" w14:textId="46693E7F" w:rsidR="008723B5" w:rsidRPr="008723B5" w:rsidRDefault="008723B5">
      <w:pPr>
        <w:pStyle w:val="14"/>
        <w:rPr>
          <w:rFonts w:asciiTheme="minorHAnsi" w:eastAsiaTheme="minorEastAsia" w:hAnsiTheme="minorHAnsi" w:cstheme="minorBidi"/>
          <w:color w:val="auto"/>
          <w:sz w:val="22"/>
          <w:lang w:eastAsia="ru-RU"/>
        </w:rPr>
      </w:pPr>
      <w:hyperlink w:anchor="_Toc240383024" w:history="1">
        <w:r w:rsidRPr="008723B5">
          <w:rPr>
            <w:rStyle w:val="aff8"/>
          </w:rPr>
          <w:t>2 ТЕОРЕТИЧЕСКИЕ СВЕДЕНИЯ</w:t>
        </w:r>
        <w:r w:rsidRPr="008723B5">
          <w:rPr>
            <w:webHidden/>
          </w:rPr>
          <w:tab/>
        </w:r>
        <w:r w:rsidRPr="008723B5">
          <w:rPr>
            <w:webHidden/>
          </w:rPr>
          <w:fldChar w:fldCharType="begin"/>
        </w:r>
        <w:r w:rsidRPr="008723B5">
          <w:rPr>
            <w:webHidden/>
          </w:rPr>
          <w:instrText xml:space="preserve"> PAGEREF _Toc240383024 \h </w:instrText>
        </w:r>
        <w:r w:rsidRPr="008723B5">
          <w:rPr>
            <w:webHidden/>
          </w:rPr>
        </w:r>
        <w:r w:rsidRPr="008723B5">
          <w:rPr>
            <w:webHidden/>
          </w:rPr>
          <w:fldChar w:fldCharType="separate"/>
        </w:r>
        <w:r w:rsidR="00807664">
          <w:rPr>
            <w:webHidden/>
          </w:rPr>
          <w:t>7</w:t>
        </w:r>
        <w:r w:rsidRPr="008723B5">
          <w:rPr>
            <w:webHidden/>
          </w:rPr>
          <w:fldChar w:fldCharType="end"/>
        </w:r>
      </w:hyperlink>
    </w:p>
    <w:p w14:paraId="295BDD1D" w14:textId="6D75406C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25" w:history="1">
        <w:r w:rsidRPr="008723B5">
          <w:rPr>
            <w:rStyle w:val="aff8"/>
            <w:rFonts w:eastAsiaTheme="majorEastAsia"/>
            <w:noProof/>
          </w:rPr>
          <w:t>2.1 Интерполяционный полином Ньютона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_Toc240383025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7</w:t>
        </w:r>
        <w:r w:rsidRPr="008723B5">
          <w:rPr>
            <w:noProof/>
            <w:webHidden/>
          </w:rPr>
          <w:fldChar w:fldCharType="end"/>
        </w:r>
      </w:hyperlink>
    </w:p>
    <w:p w14:paraId="443E66C5" w14:textId="09743F49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26" w:history="1">
        <w:r w:rsidRPr="008723B5">
          <w:rPr>
            <w:rStyle w:val="aff8"/>
            <w:rFonts w:eastAsiaTheme="majorEastAsia"/>
            <w:noProof/>
          </w:rPr>
          <w:t>2.2 Производные интерполяционного полинома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_Toc240383026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8</w:t>
        </w:r>
        <w:r w:rsidRPr="008723B5">
          <w:rPr>
            <w:noProof/>
            <w:webHidden/>
          </w:rPr>
          <w:fldChar w:fldCharType="end"/>
        </w:r>
      </w:hyperlink>
    </w:p>
    <w:p w14:paraId="28F9671D" w14:textId="34BB16B3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27" w:history="1">
        <w:r w:rsidRPr="008723B5">
          <w:rPr>
            <w:rStyle w:val="aff8"/>
            <w:rFonts w:eastAsiaTheme="majorEastAsia"/>
            <w:noProof/>
          </w:rPr>
          <w:t>2.3 Квадратурные формулы и уточнение шага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_Toc240383027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8</w:t>
        </w:r>
        <w:r w:rsidRPr="008723B5">
          <w:rPr>
            <w:noProof/>
            <w:webHidden/>
          </w:rPr>
          <w:fldChar w:fldCharType="end"/>
        </w:r>
      </w:hyperlink>
    </w:p>
    <w:p w14:paraId="02F58B52" w14:textId="484B25F9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28" w:history="1">
        <w:r w:rsidRPr="008723B5">
          <w:rPr>
            <w:rStyle w:val="aff8"/>
            <w:rFonts w:eastAsiaTheme="majorEastAsia"/>
            <w:noProof/>
          </w:rPr>
          <w:t>2.4 Формула Гаусса – Лежандра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_Toc240383028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9</w:t>
        </w:r>
        <w:r w:rsidRPr="008723B5">
          <w:rPr>
            <w:noProof/>
            <w:webHidden/>
          </w:rPr>
          <w:fldChar w:fldCharType="end"/>
        </w:r>
      </w:hyperlink>
    </w:p>
    <w:p w14:paraId="20EE7CB7" w14:textId="46576A5C" w:rsidR="008723B5" w:rsidRPr="008723B5" w:rsidRDefault="008723B5">
      <w:pPr>
        <w:pStyle w:val="14"/>
        <w:rPr>
          <w:rFonts w:asciiTheme="minorHAnsi" w:eastAsiaTheme="minorEastAsia" w:hAnsiTheme="minorHAnsi" w:cstheme="minorBidi"/>
          <w:color w:val="auto"/>
          <w:sz w:val="22"/>
          <w:lang w:eastAsia="ru-RU"/>
        </w:rPr>
      </w:pPr>
      <w:hyperlink w:anchor="_Toc240383029" w:history="1">
        <w:r w:rsidRPr="008723B5">
          <w:rPr>
            <w:rStyle w:val="aff8"/>
          </w:rPr>
          <w:t>3 ПРОГРАММНАЯ РЕАЛИЗАЦИЯ</w:t>
        </w:r>
        <w:r w:rsidRPr="008723B5">
          <w:rPr>
            <w:webHidden/>
          </w:rPr>
          <w:tab/>
        </w:r>
        <w:r w:rsidRPr="008723B5">
          <w:rPr>
            <w:webHidden/>
          </w:rPr>
          <w:fldChar w:fldCharType="begin"/>
        </w:r>
        <w:r w:rsidRPr="008723B5">
          <w:rPr>
            <w:webHidden/>
          </w:rPr>
          <w:instrText xml:space="preserve"> PAGEREF _Toc240383029 \h </w:instrText>
        </w:r>
        <w:r w:rsidRPr="008723B5">
          <w:rPr>
            <w:webHidden/>
          </w:rPr>
        </w:r>
        <w:r w:rsidRPr="008723B5">
          <w:rPr>
            <w:webHidden/>
          </w:rPr>
          <w:fldChar w:fldCharType="separate"/>
        </w:r>
        <w:r w:rsidR="00807664">
          <w:rPr>
            <w:webHidden/>
          </w:rPr>
          <w:t>11</w:t>
        </w:r>
        <w:r w:rsidRPr="008723B5">
          <w:rPr>
            <w:webHidden/>
          </w:rPr>
          <w:fldChar w:fldCharType="end"/>
        </w:r>
      </w:hyperlink>
    </w:p>
    <w:p w14:paraId="78334D99" w14:textId="4210EA8E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30" w:history="1">
        <w:r w:rsidRPr="008723B5">
          <w:rPr>
            <w:rStyle w:val="aff8"/>
            <w:rFonts w:eastAsiaTheme="majorEastAsia"/>
            <w:noProof/>
          </w:rPr>
          <w:t>3.1 Структура программы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_Toc240383030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11</w:t>
        </w:r>
        <w:r w:rsidRPr="008723B5">
          <w:rPr>
            <w:noProof/>
            <w:webHidden/>
          </w:rPr>
          <w:fldChar w:fldCharType="end"/>
        </w:r>
      </w:hyperlink>
    </w:p>
    <w:p w14:paraId="6334E49C" w14:textId="792541C2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31" w:history="1">
        <w:r w:rsidRPr="008723B5">
          <w:rPr>
            <w:rStyle w:val="aff8"/>
            <w:rFonts w:eastAsiaTheme="majorEastAsia"/>
            <w:noProof/>
          </w:rPr>
          <w:t>3.2 Алгоритм интерполяции и дифференцирования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_Toc240383031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11</w:t>
        </w:r>
        <w:r w:rsidRPr="008723B5">
          <w:rPr>
            <w:noProof/>
            <w:webHidden/>
          </w:rPr>
          <w:fldChar w:fldCharType="end"/>
        </w:r>
      </w:hyperlink>
    </w:p>
    <w:p w14:paraId="7F332297" w14:textId="55B49F67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32" w:history="1">
        <w:r w:rsidRPr="008723B5">
          <w:rPr>
            <w:rStyle w:val="aff8"/>
            <w:rFonts w:eastAsiaTheme="majorEastAsia"/>
            <w:noProof/>
          </w:rPr>
          <w:t>3.3 Алгоритм численного интегрирования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_Toc240383032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12</w:t>
        </w:r>
        <w:r w:rsidRPr="008723B5">
          <w:rPr>
            <w:noProof/>
            <w:webHidden/>
          </w:rPr>
          <w:fldChar w:fldCharType="end"/>
        </w:r>
      </w:hyperlink>
    </w:p>
    <w:p w14:paraId="67C2E69A" w14:textId="6F219238" w:rsidR="008723B5" w:rsidRPr="008723B5" w:rsidRDefault="008723B5">
      <w:pPr>
        <w:pStyle w:val="14"/>
        <w:rPr>
          <w:rFonts w:asciiTheme="minorHAnsi" w:eastAsiaTheme="minorEastAsia" w:hAnsiTheme="minorHAnsi" w:cstheme="minorBidi"/>
          <w:color w:val="auto"/>
          <w:sz w:val="22"/>
          <w:lang w:eastAsia="ru-RU"/>
        </w:rPr>
      </w:pPr>
      <w:hyperlink w:anchor="_Toc240383033" w:history="1">
        <w:r w:rsidRPr="008723B5">
          <w:rPr>
            <w:rStyle w:val="aff8"/>
          </w:rPr>
          <w:t>4 РЕЗУЛЬТАТЫ РАБОТЫ ПРОГРАММЫ</w:t>
        </w:r>
        <w:r w:rsidRPr="008723B5">
          <w:rPr>
            <w:webHidden/>
          </w:rPr>
          <w:tab/>
        </w:r>
        <w:r w:rsidRPr="008723B5">
          <w:rPr>
            <w:webHidden/>
          </w:rPr>
          <w:fldChar w:fldCharType="begin"/>
        </w:r>
        <w:r w:rsidRPr="008723B5">
          <w:rPr>
            <w:webHidden/>
          </w:rPr>
          <w:instrText xml:space="preserve"> PAGEREF _Toc240383033 \h </w:instrText>
        </w:r>
        <w:r w:rsidRPr="008723B5">
          <w:rPr>
            <w:webHidden/>
          </w:rPr>
        </w:r>
        <w:r w:rsidRPr="008723B5">
          <w:rPr>
            <w:webHidden/>
          </w:rPr>
          <w:fldChar w:fldCharType="separate"/>
        </w:r>
        <w:r w:rsidR="00807664">
          <w:rPr>
            <w:webHidden/>
          </w:rPr>
          <w:t>14</w:t>
        </w:r>
        <w:r w:rsidRPr="008723B5">
          <w:rPr>
            <w:webHidden/>
          </w:rPr>
          <w:fldChar w:fldCharType="end"/>
        </w:r>
      </w:hyperlink>
    </w:p>
    <w:p w14:paraId="3B158394" w14:textId="163B2A2A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34" w:history="1">
        <w:r w:rsidRPr="008723B5">
          <w:rPr>
            <w:rStyle w:val="aff8"/>
            <w:rFonts w:eastAsiaTheme="majorEastAsia"/>
            <w:noProof/>
          </w:rPr>
          <w:t>4.1 Результаты интерполяции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_Toc240383034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14</w:t>
        </w:r>
        <w:r w:rsidRPr="008723B5">
          <w:rPr>
            <w:noProof/>
            <w:webHidden/>
          </w:rPr>
          <w:fldChar w:fldCharType="end"/>
        </w:r>
      </w:hyperlink>
    </w:p>
    <w:p w14:paraId="4365923E" w14:textId="3D1C283E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35" w:history="1">
        <w:r w:rsidRPr="008723B5">
          <w:rPr>
            <w:rStyle w:val="aff8"/>
            <w:rFonts w:eastAsiaTheme="majorEastAsia"/>
            <w:noProof/>
          </w:rPr>
          <w:t>4.2 Результаты численного дифференцирования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_Toc240383035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15</w:t>
        </w:r>
        <w:r w:rsidRPr="008723B5">
          <w:rPr>
            <w:noProof/>
            <w:webHidden/>
          </w:rPr>
          <w:fldChar w:fldCharType="end"/>
        </w:r>
      </w:hyperlink>
    </w:p>
    <w:p w14:paraId="2AA82752" w14:textId="57D0C114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36" w:history="1">
        <w:r w:rsidRPr="008723B5">
          <w:rPr>
            <w:rStyle w:val="aff8"/>
            <w:rFonts w:eastAsiaTheme="majorEastAsia"/>
            <w:noProof/>
          </w:rPr>
          <w:t>4.3 Результаты численного интегрирования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_Toc240383036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16</w:t>
        </w:r>
        <w:r w:rsidRPr="008723B5">
          <w:rPr>
            <w:noProof/>
            <w:webHidden/>
          </w:rPr>
          <w:fldChar w:fldCharType="end"/>
        </w:r>
      </w:hyperlink>
    </w:p>
    <w:p w14:paraId="0FF9439E" w14:textId="5A6D3B7B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37" w:history="1">
        <w:r w:rsidRPr="008723B5">
          <w:rPr>
            <w:rStyle w:val="aff8"/>
            <w:rFonts w:eastAsiaTheme="majorEastAsia"/>
            <w:noProof/>
          </w:rPr>
          <w:t>4.4 Проверка правильности программы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_Toc240383037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18</w:t>
        </w:r>
        <w:r w:rsidRPr="008723B5">
          <w:rPr>
            <w:noProof/>
            <w:webHidden/>
          </w:rPr>
          <w:fldChar w:fldCharType="end"/>
        </w:r>
      </w:hyperlink>
    </w:p>
    <w:p w14:paraId="68A3BB2B" w14:textId="4374E1DE" w:rsidR="008723B5" w:rsidRPr="008723B5" w:rsidRDefault="008723B5">
      <w:pPr>
        <w:pStyle w:val="14"/>
        <w:rPr>
          <w:rFonts w:asciiTheme="minorHAnsi" w:eastAsiaTheme="minorEastAsia" w:hAnsiTheme="minorHAnsi" w:cstheme="minorBidi"/>
          <w:color w:val="auto"/>
          <w:sz w:val="22"/>
          <w:lang w:eastAsia="ru-RU"/>
        </w:rPr>
      </w:pPr>
      <w:hyperlink w:anchor="_Toc240383038" w:history="1">
        <w:r w:rsidRPr="008723B5">
          <w:rPr>
            <w:rStyle w:val="aff8"/>
          </w:rPr>
          <w:t>Заключение</w:t>
        </w:r>
        <w:r w:rsidRPr="008723B5">
          <w:rPr>
            <w:webHidden/>
          </w:rPr>
          <w:tab/>
        </w:r>
        <w:r w:rsidRPr="008723B5">
          <w:rPr>
            <w:webHidden/>
          </w:rPr>
          <w:fldChar w:fldCharType="begin"/>
        </w:r>
        <w:r w:rsidRPr="008723B5">
          <w:rPr>
            <w:webHidden/>
          </w:rPr>
          <w:instrText xml:space="preserve"> PAGEREF _Toc240383038 \h </w:instrText>
        </w:r>
        <w:r w:rsidRPr="008723B5">
          <w:rPr>
            <w:webHidden/>
          </w:rPr>
        </w:r>
        <w:r w:rsidRPr="008723B5">
          <w:rPr>
            <w:webHidden/>
          </w:rPr>
          <w:fldChar w:fldCharType="separate"/>
        </w:r>
        <w:r w:rsidR="00807664">
          <w:rPr>
            <w:webHidden/>
          </w:rPr>
          <w:t>19</w:t>
        </w:r>
        <w:r w:rsidRPr="008723B5">
          <w:rPr>
            <w:webHidden/>
          </w:rPr>
          <w:fldChar w:fldCharType="end"/>
        </w:r>
      </w:hyperlink>
    </w:p>
    <w:p w14:paraId="6C50585B" w14:textId="759D4067" w:rsidR="008723B5" w:rsidRPr="008723B5" w:rsidRDefault="008723B5">
      <w:pPr>
        <w:pStyle w:val="14"/>
        <w:rPr>
          <w:rFonts w:asciiTheme="minorHAnsi" w:eastAsiaTheme="minorEastAsia" w:hAnsiTheme="minorHAnsi" w:cstheme="minorBidi"/>
          <w:color w:val="auto"/>
          <w:sz w:val="22"/>
          <w:lang w:eastAsia="ru-RU"/>
        </w:rPr>
      </w:pPr>
      <w:hyperlink w:anchor="_Toc240383039" w:history="1">
        <w:r w:rsidRPr="008723B5">
          <w:rPr>
            <w:rStyle w:val="aff8"/>
          </w:rPr>
          <w:t>Список использованных источников</w:t>
        </w:r>
        <w:r w:rsidRPr="008723B5">
          <w:rPr>
            <w:webHidden/>
          </w:rPr>
          <w:tab/>
        </w:r>
        <w:r w:rsidRPr="008723B5">
          <w:rPr>
            <w:webHidden/>
          </w:rPr>
          <w:fldChar w:fldCharType="begin"/>
        </w:r>
        <w:r w:rsidRPr="008723B5">
          <w:rPr>
            <w:webHidden/>
          </w:rPr>
          <w:instrText xml:space="preserve"> PAGEREF _Toc240383039 \h </w:instrText>
        </w:r>
        <w:r w:rsidRPr="008723B5">
          <w:rPr>
            <w:webHidden/>
          </w:rPr>
        </w:r>
        <w:r w:rsidRPr="008723B5">
          <w:rPr>
            <w:webHidden/>
          </w:rPr>
          <w:fldChar w:fldCharType="separate"/>
        </w:r>
        <w:r w:rsidR="00807664">
          <w:rPr>
            <w:webHidden/>
          </w:rPr>
          <w:t>20</w:t>
        </w:r>
        <w:r w:rsidRPr="008723B5">
          <w:rPr>
            <w:webHidden/>
          </w:rPr>
          <w:fldChar w:fldCharType="end"/>
        </w:r>
      </w:hyperlink>
    </w:p>
    <w:p w14:paraId="615A7EF0" w14:textId="5DAA3882" w:rsidR="008723B5" w:rsidRPr="008723B5" w:rsidRDefault="008723B5">
      <w:pPr>
        <w:pStyle w:val="14"/>
        <w:rPr>
          <w:rFonts w:asciiTheme="minorHAnsi" w:eastAsiaTheme="minorEastAsia" w:hAnsiTheme="minorHAnsi" w:cstheme="minorBidi"/>
          <w:color w:val="auto"/>
          <w:sz w:val="22"/>
          <w:lang w:eastAsia="ru-RU"/>
        </w:rPr>
      </w:pPr>
      <w:hyperlink w:anchor="_Toc240383040" w:history="1">
        <w:r w:rsidRPr="008723B5">
          <w:rPr>
            <w:rStyle w:val="aff8"/>
          </w:rPr>
          <w:t>Приложение А (обязательное) Листинг вычислительных модулей</w:t>
        </w:r>
        <w:r w:rsidRPr="008723B5">
          <w:rPr>
            <w:webHidden/>
          </w:rPr>
          <w:tab/>
        </w:r>
        <w:r w:rsidRPr="008723B5">
          <w:rPr>
            <w:webHidden/>
          </w:rPr>
          <w:fldChar w:fldCharType="begin"/>
        </w:r>
        <w:r w:rsidRPr="008723B5">
          <w:rPr>
            <w:webHidden/>
          </w:rPr>
          <w:instrText xml:space="preserve"> PAGEREF _Toc240383040 \h </w:instrText>
        </w:r>
        <w:r w:rsidRPr="008723B5">
          <w:rPr>
            <w:webHidden/>
          </w:rPr>
        </w:r>
        <w:r w:rsidRPr="008723B5">
          <w:rPr>
            <w:webHidden/>
          </w:rPr>
          <w:fldChar w:fldCharType="separate"/>
        </w:r>
        <w:r w:rsidR="00807664">
          <w:rPr>
            <w:webHidden/>
          </w:rPr>
          <w:t>21</w:t>
        </w:r>
        <w:r w:rsidRPr="008723B5">
          <w:rPr>
            <w:webHidden/>
          </w:rPr>
          <w:fldChar w:fldCharType="end"/>
        </w:r>
      </w:hyperlink>
    </w:p>
    <w:p w14:paraId="67C49BF8" w14:textId="41644B99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41" w:history="1">
        <w:r w:rsidRPr="008723B5">
          <w:rPr>
            <w:rStyle w:val="aff8"/>
            <w:rFonts w:eastAsiaTheme="majorEastAsia"/>
            <w:noProof/>
          </w:rPr>
          <w:t>А.1 Модуль интерполяции и дифференцирования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_Toc240383041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21</w:t>
        </w:r>
        <w:r w:rsidRPr="008723B5">
          <w:rPr>
            <w:noProof/>
            <w:webHidden/>
          </w:rPr>
          <w:fldChar w:fldCharType="end"/>
        </w:r>
      </w:hyperlink>
    </w:p>
    <w:p w14:paraId="7CA070AD" w14:textId="1CB62693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42" w:history="1">
        <w:r w:rsidRPr="008723B5">
          <w:rPr>
            <w:rStyle w:val="aff8"/>
            <w:rFonts w:eastAsiaTheme="majorEastAsia"/>
            <w:noProof/>
          </w:rPr>
          <w:t>А.2 Модуль численного интегрирования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_Toc240383042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28</w:t>
        </w:r>
        <w:r w:rsidRPr="008723B5">
          <w:rPr>
            <w:noProof/>
            <w:webHidden/>
          </w:rPr>
          <w:fldChar w:fldCharType="end"/>
        </w:r>
      </w:hyperlink>
    </w:p>
    <w:p w14:paraId="320F9928" w14:textId="0131669B" w:rsidR="008723B5" w:rsidRPr="008723B5" w:rsidRDefault="008723B5">
      <w:pPr>
        <w:pStyle w:val="14"/>
        <w:rPr>
          <w:rFonts w:asciiTheme="minorHAnsi" w:eastAsiaTheme="minorEastAsia" w:hAnsiTheme="minorHAnsi" w:cstheme="minorBidi"/>
          <w:color w:val="auto"/>
          <w:sz w:val="22"/>
          <w:lang w:eastAsia="ru-RU"/>
        </w:rPr>
      </w:pPr>
      <w:hyperlink w:anchor="_Toc240383043" w:history="1">
        <w:r w:rsidRPr="008723B5">
          <w:rPr>
            <w:rStyle w:val="aff8"/>
          </w:rPr>
          <w:t>Приложение Б (обязательное) Результаты работы программы</w:t>
        </w:r>
        <w:r w:rsidRPr="008723B5">
          <w:rPr>
            <w:webHidden/>
          </w:rPr>
          <w:tab/>
        </w:r>
        <w:r w:rsidRPr="008723B5">
          <w:rPr>
            <w:webHidden/>
          </w:rPr>
          <w:fldChar w:fldCharType="begin"/>
        </w:r>
        <w:r w:rsidRPr="008723B5">
          <w:rPr>
            <w:webHidden/>
          </w:rPr>
          <w:instrText xml:space="preserve"> PAGEREF _Toc240383043 \h </w:instrText>
        </w:r>
        <w:r w:rsidRPr="008723B5">
          <w:rPr>
            <w:webHidden/>
          </w:rPr>
        </w:r>
        <w:r w:rsidRPr="008723B5">
          <w:rPr>
            <w:webHidden/>
          </w:rPr>
          <w:fldChar w:fldCharType="separate"/>
        </w:r>
        <w:r w:rsidR="00807664">
          <w:rPr>
            <w:webHidden/>
          </w:rPr>
          <w:t>38</w:t>
        </w:r>
        <w:r w:rsidRPr="008723B5">
          <w:rPr>
            <w:webHidden/>
          </w:rPr>
          <w:fldChar w:fldCharType="end"/>
        </w:r>
      </w:hyperlink>
    </w:p>
    <w:p w14:paraId="1B735432" w14:textId="50F8631C" w:rsidR="008723B5" w:rsidRPr="008723B5" w:rsidRDefault="008723B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0383044" w:history="1">
        <w:r w:rsidRPr="008723B5">
          <w:rPr>
            <w:rStyle w:val="aff8"/>
            <w:rFonts w:eastAsiaTheme="majorEastAsia"/>
            <w:noProof/>
          </w:rPr>
          <w:t>Б.1 Интерполяция, дифференцирование и численное интегрирование</w:t>
        </w:r>
        <w:r w:rsidRPr="008723B5">
          <w:rPr>
            <w:noProof/>
            <w:webHidden/>
          </w:rPr>
          <w:tab/>
        </w:r>
        <w:r w:rsidRPr="008723B5">
          <w:rPr>
            <w:noProof/>
            <w:webHidden/>
          </w:rPr>
          <w:fldChar w:fldCharType="begin"/>
        </w:r>
        <w:r w:rsidRPr="008723B5">
          <w:rPr>
            <w:noProof/>
            <w:webHidden/>
          </w:rPr>
          <w:instrText xml:space="preserve"> PAGEREF _Toc240383044 \h </w:instrText>
        </w:r>
        <w:r w:rsidRPr="008723B5">
          <w:rPr>
            <w:noProof/>
            <w:webHidden/>
          </w:rPr>
        </w:r>
        <w:r w:rsidRPr="008723B5">
          <w:rPr>
            <w:noProof/>
            <w:webHidden/>
          </w:rPr>
          <w:fldChar w:fldCharType="separate"/>
        </w:r>
        <w:r w:rsidR="00807664">
          <w:rPr>
            <w:noProof/>
            <w:webHidden/>
          </w:rPr>
          <w:t>38</w:t>
        </w:r>
        <w:r w:rsidRPr="008723B5">
          <w:rPr>
            <w:noProof/>
            <w:webHidden/>
          </w:rPr>
          <w:fldChar w:fldCharType="end"/>
        </w:r>
      </w:hyperlink>
    </w:p>
    <w:p w14:paraId="78DFB319" w14:textId="3D6D8F32" w:rsidR="00846BF4" w:rsidRDefault="00B94F6C">
      <w:pPr>
        <w:ind w:firstLine="0"/>
      </w:pPr>
      <w:r>
        <w:fldChar w:fldCharType="end"/>
      </w:r>
    </w:p>
    <w:p w14:paraId="38E6C6BC" w14:textId="77777777" w:rsidR="00846BF4" w:rsidRDefault="00B94F6C">
      <w:r>
        <w:br w:type="page"/>
      </w:r>
    </w:p>
    <w:p w14:paraId="0862EF7E" w14:textId="77777777" w:rsidR="00846BF4" w:rsidRPr="00B9718F" w:rsidRDefault="00B9718F" w:rsidP="00A24EE8">
      <w:pPr>
        <w:pStyle w:val="1"/>
        <w:spacing w:before="420" w:after="420"/>
      </w:pPr>
      <w:bookmarkStart w:id="0" w:name="_Toc240383019"/>
      <w:r w:rsidRPr="00B9718F">
        <w:lastRenderedPageBreak/>
        <w:t>ВВЕДЕНИЕ</w:t>
      </w:r>
      <w:bookmarkEnd w:id="0"/>
    </w:p>
    <w:p w14:paraId="568A7C6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Цель работы – изучить методы интерполяции, численного дифференцирования и численного интегрирования, реализовать соответствующие алгоритмы на языке </w:t>
      </w:r>
      <w:r>
        <w:t>Go</w:t>
      </w:r>
      <w:r w:rsidRPr="00B9718F">
        <w:rPr>
          <w:lang w:val="ru-RU"/>
        </w:rPr>
        <w:t xml:space="preserve"> и оценить точность результатов. В работе выполняются задания 6.3–6.5 варианта 9 из методических указаний [1].</w:t>
      </w:r>
    </w:p>
    <w:p w14:paraId="19D36E23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Для заданий 6.3 и 6.4 применяется интерполяционный полином Ньютона на разделённых разностях. Для задания 6.5 реализованы составные квадратурные формулы средних прямоугольников, трапеций и Симпсона, а также формула Гаусса – Лежандра. Расчётная часть программы написана на языке </w:t>
      </w:r>
      <w:r>
        <w:t>Go</w:t>
      </w:r>
      <w:r w:rsidRPr="00B9718F">
        <w:rPr>
          <w:lang w:val="ru-RU"/>
        </w:rPr>
        <w:t>, результаты представлены в локальном веб-интерфейсе. Отчёт оформлен в соответствии с ОС ТУСУР 01-2021 [4].</w:t>
      </w:r>
    </w:p>
    <w:p w14:paraId="5F34EBB6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Вариант задания – 9.</w:t>
      </w:r>
    </w:p>
    <w:p w14:paraId="0C438B66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br w:type="page"/>
      </w:r>
    </w:p>
    <w:p w14:paraId="16477936" w14:textId="77777777" w:rsidR="00846BF4" w:rsidRPr="00B9718F" w:rsidRDefault="00B94F6C" w:rsidP="00A24EE8">
      <w:pPr>
        <w:pStyle w:val="1"/>
        <w:spacing w:before="420" w:after="420"/>
      </w:pPr>
      <w:bookmarkStart w:id="1" w:name="_Toc240383020"/>
      <w:r w:rsidRPr="00B9718F">
        <w:lastRenderedPageBreak/>
        <w:t xml:space="preserve">1 </w:t>
      </w:r>
      <w:r w:rsidRPr="00A24EE8">
        <w:t>ПОСТАНОВКА ЗАДАЧ</w:t>
      </w:r>
      <w:bookmarkEnd w:id="1"/>
    </w:p>
    <w:p w14:paraId="4F01C616" w14:textId="77777777" w:rsidR="00846BF4" w:rsidRPr="00A24EE8" w:rsidRDefault="00B94F6C" w:rsidP="00A24EE8">
      <w:pPr>
        <w:pStyle w:val="21"/>
        <w:spacing w:before="420" w:after="420"/>
      </w:pPr>
      <w:bookmarkStart w:id="2" w:name="_Toc240383021"/>
      <w:r w:rsidRPr="00A24EE8">
        <w:t>1.1 Приближение функций</w:t>
      </w:r>
      <w:bookmarkEnd w:id="2"/>
    </w:p>
    <w:p w14:paraId="1219200C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Задание 6.3. Написать программу интерполяции таблично заданной функции с помощью полиномов Ньютона или Лагранжа [1, с. 102].</w:t>
      </w:r>
    </w:p>
    <w:p w14:paraId="68EF2EF8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Входные данные:</w:t>
      </w:r>
    </w:p>
    <w:p w14:paraId="3AE9CC4A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исходная сетка узлов интерполяции;</w:t>
      </w:r>
    </w:p>
    <w:p w14:paraId="364F17D0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значения интерполируемой функции;</w:t>
      </w:r>
    </w:p>
    <w:p w14:paraId="135153BE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новая сетка узлов, на которой необходимо вычислить значения функции;</w:t>
      </w:r>
    </w:p>
    <w:p w14:paraId="320656F2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порядок полинома.</w:t>
      </w:r>
    </w:p>
    <w:p w14:paraId="38426139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Выходные данные:</w:t>
      </w:r>
    </w:p>
    <w:p w14:paraId="6598A358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новая сетка;</w:t>
      </w:r>
    </w:p>
    <w:p w14:paraId="2BBF466E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значения полинома на новой сетке;</w:t>
      </w:r>
    </w:p>
    <w:p w14:paraId="63FDAD2B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погрешность интерполирования.</w:t>
      </w:r>
    </w:p>
    <w:p w14:paraId="15E94834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Для варианта 9 задана функция </w:t>
      </w:r>
      <w:r>
        <w:t>f</w:t>
      </w:r>
      <w:r w:rsidRPr="00B9718F">
        <w:rPr>
          <w:lang w:val="ru-RU"/>
        </w:rPr>
        <w:t>(</w:t>
      </w:r>
      <w:r>
        <w:t>x</w:t>
      </w:r>
      <w:r w:rsidRPr="00B9718F">
        <w:rPr>
          <w:lang w:val="ru-RU"/>
        </w:rPr>
        <w:t>) = √</w:t>
      </w:r>
      <w:r>
        <w:t>x</w:t>
      </w:r>
      <w:r w:rsidRPr="00B9718F">
        <w:rPr>
          <w:lang w:val="ru-RU"/>
        </w:rPr>
        <w:t xml:space="preserve"> + 1 на отрезке [1; 2]. Шаг исходной сетки равен 0,1. Новая сетка определяется выражением </w:t>
      </w:r>
      <w:r>
        <w:t>xⱼ</w:t>
      </w:r>
      <w:r w:rsidRPr="00B9718F">
        <w:rPr>
          <w:lang w:val="ru-RU"/>
        </w:rPr>
        <w:t xml:space="preserve"> = 1 + </w:t>
      </w:r>
      <w:proofErr w:type="spellStart"/>
      <w:r>
        <w:t>jh</w:t>
      </w:r>
      <w:proofErr w:type="spellEnd"/>
      <w:r w:rsidRPr="00B9718F">
        <w:rPr>
          <w:lang w:val="ru-RU"/>
        </w:rPr>
        <w:t xml:space="preserve">/2, </w:t>
      </w:r>
      <w:r>
        <w:t>j</w:t>
      </w:r>
      <w:r w:rsidRPr="00B9718F">
        <w:rPr>
          <w:lang w:val="ru-RU"/>
        </w:rPr>
        <w:t xml:space="preserve"> = 0, …, 20, поэтому её шаг равен 0,05.</w:t>
      </w:r>
    </w:p>
    <w:p w14:paraId="3183B6DA" w14:textId="77777777" w:rsidR="00846BF4" w:rsidRPr="00B9718F" w:rsidRDefault="00B94F6C" w:rsidP="00A24EE8">
      <w:pPr>
        <w:pStyle w:val="21"/>
        <w:spacing w:before="420" w:after="420"/>
      </w:pPr>
      <w:bookmarkStart w:id="3" w:name="_Toc240383022"/>
      <w:r w:rsidRPr="00B9718F">
        <w:t>1.2 Численное дифференцирование</w:t>
      </w:r>
      <w:bookmarkEnd w:id="3"/>
    </w:p>
    <w:p w14:paraId="250A995F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Задание 6.4. Написать программу вычисления первой и второй производной табличной функции с помощью полинома Ньютона или Лагранжа [1, с. 104].</w:t>
      </w:r>
    </w:p>
    <w:p w14:paraId="22AA92A0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Входные данные:</w:t>
      </w:r>
    </w:p>
    <w:p w14:paraId="04C7D80C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исходная сетка узлов функции;</w:t>
      </w:r>
    </w:p>
    <w:p w14:paraId="01B808A0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значения дифференцируемой функции;</w:t>
      </w:r>
    </w:p>
    <w:p w14:paraId="0C2F8173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новая сетка узлов, на которой необходимо вычислить значения производных функции;</w:t>
      </w:r>
    </w:p>
    <w:p w14:paraId="1585C969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порядок полинома.</w:t>
      </w:r>
    </w:p>
    <w:p w14:paraId="488C8731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lastRenderedPageBreak/>
        <w:t>Выходные данные:</w:t>
      </w:r>
    </w:p>
    <w:p w14:paraId="522B4D63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новая сетка;</w:t>
      </w:r>
    </w:p>
    <w:p w14:paraId="6244A462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значения производных полинома на новой сетке;</w:t>
      </w:r>
    </w:p>
    <w:p w14:paraId="7E632022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–</w:t>
      </w:r>
      <w:r>
        <w:t> </w:t>
      </w:r>
      <w:r w:rsidRPr="00B9718F">
        <w:rPr>
          <w:lang w:val="ru-RU"/>
        </w:rPr>
        <w:t>погрешность дифференцирования.</w:t>
      </w:r>
    </w:p>
    <w:p w14:paraId="3BD4C511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Варианты функций и сеток для задания 6.4 совпадают с вариантами задания 6.3 [1, с. 105].</w:t>
      </w:r>
    </w:p>
    <w:p w14:paraId="6C98FBCF" w14:textId="77777777" w:rsidR="00846BF4" w:rsidRPr="00B9718F" w:rsidRDefault="00B94F6C" w:rsidP="00A24EE8">
      <w:pPr>
        <w:pStyle w:val="21"/>
        <w:spacing w:before="420" w:after="420"/>
      </w:pPr>
      <w:bookmarkStart w:id="4" w:name="_Toc240383023"/>
      <w:r w:rsidRPr="00B9718F">
        <w:lastRenderedPageBreak/>
        <w:t>1.3 Численное интегрирование</w:t>
      </w:r>
      <w:bookmarkEnd w:id="4"/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Задание 6.5 [1, с. 105–106].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1. Написать программу вычисления интеграла по одной из квадратурных формул: трапеции, Симпсона или прямоугольников с автоматическим выбором шага интегрирования.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Входные данные: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начальное количество интервалов n₀;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сетка узлов (или шаг сетки и границы интервала);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значения функции либо аналитическая функция;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относительная точность.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Выходные данные: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значение интеграла;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конечное количество интервалов;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точность интегрирования.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2. Написать программу вычисления интеграла по формуле Гаусса.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Входные данные: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порядок формулы;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границы интервала;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подынтегральная функция;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относительная точность.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Выходные данные: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значение интеграла;</w:t>
      </w:r>
    </w:p>
    <w:p w14:paraId="7777777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– точность интегрирования.</w:t>
      </w:r>
    </w:p>
    <w:p w14:paraId="22CB8C8D" w14:textId="77777777" w:rsidR="00846BF4" w:rsidRPr="00B9718F" w:rsidRDefault="00B94F6C">
      <w:pPr>
        <w:keepNext/>
        <w:rPr>
          <w:lang w:val="ru-RU"/>
        </w:rPr>
      </w:pPr>
      <w:r w:rsidRPr="00B9718F">
        <w:rPr>
          <w:lang w:val="ru-RU"/>
        </w:rPr>
        <w:t>Для варианта 9 необходимо вычислить интеграл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r>
          <w:rPr>
            <w:rFonts w:ascii="Cambria Math" w:hAnsi="Cambria Math"/>
          </w:rPr>
          <m:t xml:space="preserve">I = </m:t>
        </m:r>
        <m:nary>
          <m:naryPr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-0,75</m:t>
            </m:r>
          </m:sub>
          <m:sup>
            <m:r>
              <w:rPr>
                <w:rFonts w:ascii="Cambria Math" w:hAnsi="Cambria Math"/>
              </w:rPr>
              <m:t>0,75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 xml:space="preserve"> ·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1 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  <m: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8</m:t>
        </m:r>
      </m:oMath>
      <w:r>
        <w:tab/>
        <w:t xml:space="preserve">(1.1)</w:t>
      </w:r>
    </w:p>
    <w:p w14:paraId="1FCFE27E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Во второй части используется формула Гаусса порядка 8.</w:t>
      </w:r>
    </w:p>
    <w:p w14:paraId="0530AC68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br w:type="page"/>
      </w:r>
    </w:p>
    <w:p w14:paraId="3752C0D6" w14:textId="77777777" w:rsidR="00846BF4" w:rsidRPr="00B9718F" w:rsidRDefault="00B94F6C" w:rsidP="00A24EE8">
      <w:pPr>
        <w:pStyle w:val="1"/>
        <w:spacing w:before="420" w:after="420"/>
      </w:pPr>
      <w:bookmarkStart w:id="5" w:name="_Toc240383024"/>
      <w:r w:rsidRPr="00B9718F">
        <w:lastRenderedPageBreak/>
        <w:t>2 ТЕОРЕТИЧЕСКИЕ СВЕДЕНИЯ</w:t>
      </w:r>
      <w:bookmarkEnd w:id="5"/>
    </w:p>
    <w:p w14:paraId="7CBCAE46" w14:textId="77777777" w:rsidR="00846BF4" w:rsidRPr="00B9718F" w:rsidRDefault="00B94F6C" w:rsidP="00A24EE8">
      <w:pPr>
        <w:pStyle w:val="21"/>
        <w:spacing w:before="420" w:after="420"/>
      </w:pPr>
      <w:bookmarkStart w:id="6" w:name="_Toc240383025"/>
      <w:r w:rsidRPr="00B9718F">
        <w:t>2.1 Интерполяционный полином Ньютона</w:t>
      </w:r>
      <w:bookmarkEnd w:id="6"/>
    </w:p>
    <w:p w14:paraId="6D76C025" w14:textId="77777777" w:rsidR="00846BF4" w:rsidRPr="00B9718F" w:rsidRDefault="00B94F6C">
      <w:pPr>
        <w:keepNext/>
        <w:rPr>
          <w:lang w:val="ru-RU"/>
        </w:rPr>
      </w:pPr>
      <w:r w:rsidRPr="00B9718F">
        <w:rPr>
          <w:lang w:val="ru-RU"/>
        </w:rPr>
        <w:t xml:space="preserve">Интерполяция позволяет восстановить приближённые значения функции между известными узлами. Для произвольной сетки полином Ньютона степени </w:t>
      </w:r>
      <w:r>
        <w:t>m</w:t>
      </w:r>
      <w:r w:rsidRPr="00B9718F">
        <w:rPr>
          <w:lang w:val="ru-RU"/>
        </w:rPr>
        <w:t xml:space="preserve"> записывается через разделённые разности [2]: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(x)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(x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) + …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nary>
          <m:naryPr>
            <m:chr m:val="∏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 = 0</m:t>
            </m:r>
          </m:sub>
          <m:sup>
            <m:r>
              <w:rPr>
                <w:rFonts w:ascii="Cambria Math" w:hAnsi="Cambria Math"/>
              </w:rPr>
              <m:t>m - 1</m:t>
            </m:r>
          </m:sup>
          <m:e>
            <m:r>
              <w:rPr>
                <w:rFonts w:ascii="Cambria Math" w:hAnsi="Cambria Math"/>
              </w:rPr>
              <m:t xml:space="preserve">(x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tab/>
        <w:t xml:space="preserve">(2.1)</w:t>
      </w:r>
    </w:p>
    <w:p w14:paraId="7D918CBE" w14:textId="77777777" w:rsidR="00846BF4" w:rsidRDefault="00B94F6C">
      <w:pPr>
        <w:keepNext/>
      </w:pPr>
      <w:proofErr w:type="spellStart"/>
      <w:r>
        <w:t>где</w:t>
      </w:r>
      <w:proofErr w:type="spellEnd"/>
      <w:r>
        <w:t xml:space="preserve"> c₀ = f(x₀), c₁ = </w:t>
      </w:r>
      <w:proofErr w:type="gramStart"/>
      <w:r>
        <w:t>f[</w:t>
      </w:r>
      <w:proofErr w:type="gramEnd"/>
      <w:r>
        <w:t xml:space="preserve">x₀, x₁], …, cₘ = f[x₀, …, xₘ] – </w:t>
      </w:r>
      <w:proofErr w:type="spellStart"/>
      <w:r>
        <w:t>разделённые</w:t>
      </w:r>
      <w:proofErr w:type="spellEnd"/>
      <w:r>
        <w:t xml:space="preserve"> </w:t>
      </w:r>
      <w:proofErr w:type="spellStart"/>
      <w:r>
        <w:t>разности</w:t>
      </w:r>
      <w:proofErr w:type="spellEnd"/>
      <w:r>
        <w:t xml:space="preserve">. </w:t>
      </w:r>
      <w:proofErr w:type="spellStart"/>
      <w:r>
        <w:t>Разделённая</w:t>
      </w:r>
      <w:proofErr w:type="spellEnd"/>
      <w:r>
        <w:t xml:space="preserve"> </w:t>
      </w:r>
      <w:proofErr w:type="spellStart"/>
      <w:r>
        <w:t>разность</w:t>
      </w:r>
      <w:proofErr w:type="spellEnd"/>
      <w:r>
        <w:t xml:space="preserve"> </w:t>
      </w:r>
      <w:proofErr w:type="spellStart"/>
      <w:r>
        <w:t>порядка</w:t>
      </w:r>
      <w:proofErr w:type="spellEnd"/>
      <w:r>
        <w:t xml:space="preserve"> k </w:t>
      </w:r>
      <w:proofErr w:type="spellStart"/>
      <w:r>
        <w:t>вычисляется</w:t>
      </w:r>
      <w:proofErr w:type="spellEnd"/>
      <w:r>
        <w:t xml:space="preserve"> </w:t>
      </w:r>
      <w:proofErr w:type="spellStart"/>
      <w:r>
        <w:t>рекуррентно</w:t>
      </w:r>
      <w:proofErr w:type="spellEnd"/>
      <w:r>
        <w:t>: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r>
          <w:rPr>
            <w:rFonts w:ascii="Cambria Math" w:hAnsi="Cambria Math"/>
          </w:rPr>
          <m:t xml:space="preserve">f[xᵢ, …, xᵢ₊ₖ]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f[xᵢ₊₁, …, xᵢ₊ₖ] - f[xᵢ, …, xᵢ₊ₖ₋₁]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i+k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ab/>
        <w:t xml:space="preserve">(2.2)</w:t>
      </w:r>
    </w:p>
    <w:p w14:paraId="2B0F1C58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В программе для каждой точки новой сетки выбираются </w:t>
      </w:r>
      <w:r>
        <w:t>m</w:t>
      </w:r>
      <w:r w:rsidRPr="00B9718F">
        <w:rPr>
          <w:lang w:val="ru-RU"/>
        </w:rPr>
        <w:t xml:space="preserve"> + 1 соседних исходных узлов, середина окна которых расположена как можно ближе к этой точке; при равенстве расстояний берётся окно с большим номером. Такой подход позволяет задавать степень полинома независимо от общего количества исходных точек.</w:t>
      </w:r>
    </w:p>
    <w:p w14:paraId="7DBF271E" w14:textId="77777777" w:rsidR="00846BF4" w:rsidRPr="00B9718F" w:rsidRDefault="00B94F6C">
      <w:pPr>
        <w:keepNext/>
        <w:rPr>
          <w:lang w:val="ru-RU"/>
        </w:rPr>
      </w:pPr>
      <w:r w:rsidRPr="00B9718F">
        <w:rPr>
          <w:lang w:val="ru-RU"/>
        </w:rPr>
        <w:t>Абсолютная погрешность интерполяции определяется по формуле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r>
          <w:rPr>
            <w:rFonts w:ascii="Cambria Math" w:hAnsi="Cambria Math"/>
          </w:rPr>
          <m:t>Δ(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 = 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 - 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)|</m:t>
        </m:r>
      </m:oMath>
      <w:r>
        <w:tab/>
        <w:t xml:space="preserve">(2.3)</w:t>
      </w:r>
    </w:p>
    <w:p w14:paraId="0ADD754E" w14:textId="77777777" w:rsidR="00846BF4" w:rsidRDefault="00B94F6C" w:rsidP="00A24EE8">
      <w:pPr>
        <w:pStyle w:val="21"/>
        <w:spacing w:before="420" w:after="420"/>
      </w:pPr>
      <w:bookmarkStart w:id="7" w:name="_Toc240383026"/>
      <w:r>
        <w:lastRenderedPageBreak/>
        <w:t>2.2 Производные интерполяционного полинома</w:t>
      </w:r>
      <w:bookmarkEnd w:id="7"/>
    </w:p>
    <w:p w14:paraId="6CE9F020" w14:textId="77777777" w:rsidR="00846BF4" w:rsidRPr="00B9718F" w:rsidRDefault="00B94F6C">
      <w:pPr>
        <w:keepNext/>
        <w:rPr>
          <w:lang w:val="ru-RU"/>
        </w:rPr>
      </w:pPr>
      <w:r w:rsidRPr="00B9718F">
        <w:rPr>
          <w:lang w:val="ru-RU"/>
        </w:rPr>
        <w:t>Табличная функция не содержит готовых значений производных. Поэтому сначала строится полином Ньютона, а затем вычисляются производные этого полинома. Для вычисления без раскрытия скобок используется вложенная форма полинома. Применение вложенной формы является способом программной реализации, а не дополнительным требованием задания.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(t)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(t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(t)</m:t>
        </m:r>
      </m:oMath>
      <w:r>
        <w:tab/>
        <w:t xml:space="preserve">(2.4)</w:t>
      </w:r>
    </w:p>
    <w:p w14:paraId="7F7D3F1E" w14:textId="77777777" w:rsidR="00846BF4" w:rsidRPr="00B9718F" w:rsidRDefault="00B94F6C">
      <w:pPr>
        <w:keepNext/>
        <w:rPr>
          <w:lang w:val="ru-RU"/>
        </w:rPr>
      </w:pPr>
      <w:r w:rsidRPr="00B9718F">
        <w:rPr>
          <w:lang w:val="ru-RU"/>
        </w:rPr>
        <w:t>После дифференцирования выражения (2.4) получаются рекуррентные формулы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P'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(t)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 xml:space="preserve">(t) + (t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P'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(t)</m:t>
        </m:r>
      </m:oMath>
      <w:r>
        <w:tab/>
        <w:t xml:space="preserve">(2.5)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 = 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P'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 xml:space="preserve">(t) + (t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P″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(t)</m:t>
        </m:r>
      </m:oMath>
      <w:r>
        <w:tab/>
        <w:t xml:space="preserve">(2.6)</w:t>
      </w:r>
    </w:p>
    <w:p w14:paraId="16230A42" w14:textId="77777777" w:rsidR="00846BF4" w:rsidRDefault="00B94F6C">
      <w:pPr>
        <w:keepNext/>
      </w:pPr>
      <w:r w:rsidRPr="00B9718F">
        <w:rPr>
          <w:lang w:val="ru-RU"/>
        </w:rPr>
        <w:t xml:space="preserve">Координата нормируется по формуле </w:t>
      </w:r>
      <w:r>
        <w:t>t</w:t>
      </w:r>
      <w:r w:rsidRPr="00B9718F">
        <w:rPr>
          <w:lang w:val="ru-RU"/>
        </w:rPr>
        <w:t xml:space="preserve"> = (</w:t>
      </w:r>
      <w:r>
        <w:t>x</w:t>
      </w:r>
      <w:r w:rsidRPr="00B9718F">
        <w:rPr>
          <w:lang w:val="ru-RU"/>
        </w:rPr>
        <w:t xml:space="preserve"> − </w:t>
      </w:r>
      <w:r>
        <w:t>x</w:t>
      </w:r>
      <w:r w:rsidRPr="00B9718F">
        <w:rPr>
          <w:lang w:val="ru-RU"/>
        </w:rPr>
        <w:t>₀)/</w:t>
      </w:r>
      <w:r>
        <w:t>s</w:t>
      </w:r>
      <w:r w:rsidRPr="00B9718F">
        <w:rPr>
          <w:lang w:val="ru-RU"/>
        </w:rPr>
        <w:t xml:space="preserve">, где </w:t>
      </w:r>
      <w:r>
        <w:t>s</w:t>
      </w:r>
      <w:r w:rsidRPr="00B9718F">
        <w:rPr>
          <w:lang w:val="ru-RU"/>
        </w:rPr>
        <w:t xml:space="preserve"> – ширина выбранного окна.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правилу</w:t>
      </w:r>
      <w:proofErr w:type="spellEnd"/>
      <w:r>
        <w:t xml:space="preserve"> </w:t>
      </w:r>
      <w:proofErr w:type="spellStart"/>
      <w:r>
        <w:t>цепочки</w:t>
      </w:r>
      <w:proofErr w:type="spellEnd"/>
      <w:r>
        <w:t xml:space="preserve"> </w:t>
      </w:r>
      <w:proofErr w:type="spellStart"/>
      <w:r>
        <w:t>производные</w:t>
      </w:r>
      <w:proofErr w:type="spellEnd"/>
      <w:r>
        <w:t xml:space="preserve"> </w:t>
      </w:r>
      <w:proofErr w:type="spellStart"/>
      <w:r>
        <w:t>переводятся</w:t>
      </w:r>
      <w:proofErr w:type="spellEnd"/>
      <w:r>
        <w:t xml:space="preserve"> </w:t>
      </w:r>
      <w:proofErr w:type="spellStart"/>
      <w:r>
        <w:t>обратно</w:t>
      </w:r>
      <w:proofErr w:type="spellEnd"/>
      <w:r>
        <w:t xml:space="preserve"> к </w:t>
      </w:r>
      <w:proofErr w:type="spellStart"/>
      <w:r>
        <w:t>координате</w:t>
      </w:r>
      <w:proofErr w:type="spellEnd"/>
      <w:r>
        <w:t xml:space="preserve"> x: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 xml:space="preserve">;  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ab/>
        <w:t xml:space="preserve">(2.7)</w:t>
      </w:r>
    </w:p>
    <w:p w14:paraId="011E66B0" w14:textId="77777777" w:rsidR="00846BF4" w:rsidRPr="00B9718F" w:rsidRDefault="00B94F6C">
      <w:pPr>
        <w:keepNext/>
        <w:rPr>
          <w:lang w:val="ru-RU"/>
        </w:rPr>
      </w:pPr>
      <w:r w:rsidRPr="00B9718F">
        <w:rPr>
          <w:lang w:val="ru-RU"/>
        </w:rPr>
        <w:t>Для функции варианта 9 точные производные имеют вид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r>
          <w:rPr>
            <w:rFonts w:ascii="Cambria Math" w:hAnsi="Cambria Math"/>
          </w:rPr>
          <m:t xml:space="preserve">f'(x)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  <m:r>
          <w:rPr>
            <w:rFonts w:ascii="Cambria Math" w:hAnsi="Cambria Math"/>
          </w:rPr>
          <m:t>;   f″(x) = 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4x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</m:oMath>
      <w:r>
        <w:tab/>
        <w:t xml:space="preserve">(2.8)</w:t>
      </w:r>
    </w:p>
    <w:p w14:paraId="50CA0261" w14:textId="77777777" w:rsidR="00846BF4" w:rsidRDefault="00B94F6C">
      <w:pPr>
        <w:keepNext/>
      </w:pPr>
      <w:proofErr w:type="spellStart"/>
      <w:r>
        <w:t>Абсолютные</w:t>
      </w:r>
      <w:proofErr w:type="spellEnd"/>
      <w:r>
        <w:t xml:space="preserve"> </w:t>
      </w:r>
      <w:proofErr w:type="spellStart"/>
      <w:r>
        <w:t>погрешности</w:t>
      </w:r>
      <w:proofErr w:type="spellEnd"/>
      <w:r>
        <w:t xml:space="preserve"> </w:t>
      </w:r>
      <w:proofErr w:type="spellStart"/>
      <w:r>
        <w:t>численного</w:t>
      </w:r>
      <w:proofErr w:type="spellEnd"/>
      <w:r>
        <w:t xml:space="preserve"> </w:t>
      </w:r>
      <w:proofErr w:type="spellStart"/>
      <w:r>
        <w:t>дифференцирования</w:t>
      </w:r>
      <w:proofErr w:type="spellEnd"/>
      <w:r>
        <w:t xml:space="preserve"> </w:t>
      </w:r>
      <w:proofErr w:type="spellStart"/>
      <w:r>
        <w:t>равны</w:t>
      </w:r>
      <w:proofErr w:type="spellEnd"/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P'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- f'|;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- f″|</m:t>
        </m:r>
      </m:oMath>
      <w:r>
        <w:tab/>
        <w:t xml:space="preserve">(2.9)</w:t>
      </w:r>
    </w:p>
    <w:p w14:paraId="42808B42" w14:textId="77777777" w:rsidR="00846BF4" w:rsidRDefault="00B94F6C" w:rsidP="00A24EE8">
      <w:pPr>
        <w:pStyle w:val="21"/>
        <w:spacing w:before="420" w:after="420"/>
      </w:pPr>
      <w:bookmarkStart w:id="8" w:name="_Toc240383027"/>
      <w:r>
        <w:t>2.3 Квадратурные формулы и уточнение шага</w:t>
      </w:r>
      <w:bookmarkEnd w:id="8"/>
    </w:p>
    <w:p w14:paraId="586B3D1D" w14:textId="77777777" w:rsidR="00846BF4" w:rsidRPr="00B9718F" w:rsidRDefault="00B94F6C">
      <w:pPr>
        <w:keepNext/>
        <w:rPr>
          <w:lang w:val="ru-RU"/>
        </w:rPr>
      </w:pPr>
      <w:r w:rsidRPr="00B9718F">
        <w:rPr>
          <w:lang w:val="ru-RU"/>
        </w:rPr>
        <w:t xml:space="preserve">Численное интегрирование заменяет интеграл конечной взвешенной суммой значений функции. В программе реализованы формулы средних прямоугольников (2.12), трапеций (2.11) и Симпсона (2.10); для варианта 9 выбрана составная </w:t>
      </w:r>
      <w:r w:rsidRPr="00B9718F">
        <w:rPr>
          <w:lang w:val="ru-RU"/>
        </w:rPr>
        <w:lastRenderedPageBreak/>
        <w:t>формула Симпсона. Отрезок [</w:t>
      </w:r>
      <w:r>
        <w:t>a</w:t>
      </w:r>
      <w:r w:rsidRPr="00B9718F">
        <w:rPr>
          <w:lang w:val="ru-RU"/>
        </w:rPr>
        <w:t xml:space="preserve">; </w:t>
      </w:r>
      <w:r>
        <w:t>b</w:t>
      </w:r>
      <w:r w:rsidRPr="00B9718F">
        <w:rPr>
          <w:lang w:val="ru-RU"/>
        </w:rPr>
        <w:t xml:space="preserve">] делится на чётное число </w:t>
      </w:r>
      <w:r>
        <w:t>n</w:t>
      </w:r>
      <w:r w:rsidRPr="00B9718F">
        <w:rPr>
          <w:lang w:val="ru-RU"/>
        </w:rPr>
        <w:t xml:space="preserve"> интервалов с шагом </w:t>
      </w:r>
      <w:r>
        <w:t>h</w:t>
      </w:r>
      <w:r w:rsidRPr="00B9718F">
        <w:rPr>
          <w:lang w:val="ru-RU"/>
        </w:rPr>
        <w:t xml:space="preserve"> = (</w:t>
      </w:r>
      <w:r>
        <w:t>b</w:t>
      </w:r>
      <w:r w:rsidRPr="00B9718F">
        <w:rPr>
          <w:lang w:val="ru-RU"/>
        </w:rPr>
        <w:t xml:space="preserve"> − </w:t>
      </w:r>
      <w:r>
        <w:t>a</w:t>
      </w:r>
      <w:r w:rsidRPr="00B9718F">
        <w:rPr>
          <w:lang w:val="ru-RU"/>
        </w:rPr>
        <w:t>)/</w:t>
      </w:r>
      <w:r>
        <w:t>n</w:t>
      </w:r>
      <w:r w:rsidRPr="00B9718F">
        <w:rPr>
          <w:lang w:val="ru-RU"/>
        </w:rPr>
        <w:t>.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[f(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 + 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 + 4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n/2</m:t>
            </m:r>
          </m:sup>
          <m:e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2i-1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 xml:space="preserve"> + 2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n/2-1</m:t>
            </m:r>
          </m:sup>
          <m:e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>]</m:t>
        </m:r>
      </m:oMath>
      <w:r>
        <w:tab/>
        <w:t xml:space="preserve">(2.10)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 = h · [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 xml:space="preserve">f(a)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 xml:space="preserve">f(b)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 + 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 xml:space="preserve">i = 1</m:t>
            </m:r>
          </m:sub>
          <m:sup>
            <m:r>
              <w:rPr>
                <w:rFonts w:ascii="Cambria Math" w:hAnsi="Cambria Math"/>
              </w:rPr>
              <m:t xml:space="preserve">n − 1</m:t>
            </m:r>
          </m:sup>
          <m:e>
            <m:r>
              <w:rPr>
                <w:rFonts w:ascii="Cambria Math" w:hAnsi="Cambria Math"/>
              </w:rPr>
              <m:t xml:space="preserve">f(a + ih)</m:t>
            </m:r>
          </m:e>
        </m:nary>
        <m:r>
          <w:rPr>
            <w:rFonts w:ascii="Cambria Math" w:hAnsi="Cambria Math"/>
          </w:rPr>
          <m:t xml:space="preserve"> ]</m:t>
        </m:r>
      </m:oMath>
      <w:r>
        <w:tab/>
        <w:t xml:space="preserve">(2.11)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 = h · 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 xml:space="preserve">i = 0</m:t>
            </m:r>
          </m:sub>
          <m:sup>
            <m:r>
              <w:rPr>
                <w:rFonts w:ascii="Cambria Math" w:hAnsi="Cambria Math"/>
              </w:rPr>
              <m:t xml:space="preserve">n − 1</m:t>
            </m:r>
          </m:sup>
          <m:e>
            <m:r>
              <w:rPr>
                <w:rFonts w:ascii="Cambria Math" w:hAnsi="Cambria Math"/>
              </w:rPr>
              <m:t xml:space="preserve">f(a + (i + ½)h)</m:t>
            </m:r>
          </m:e>
        </m:nary>
      </m:oMath>
      <w:r>
        <w:tab/>
        <w:t xml:space="preserve">(2.12)</w:t>
      </w:r>
    </w:p>
    <w:p w14:paraId="2A7C69CE" w14:textId="77777777" w:rsidR="00846BF4" w:rsidRDefault="00B94F6C">
      <w:pPr>
        <w:keepNext/>
      </w:pPr>
      <w:r w:rsidRPr="00B9718F">
        <w:rPr>
          <w:lang w:val="ru-RU"/>
        </w:rPr>
        <w:t xml:space="preserve">Для автоматического выбора шага сначала вычисляется </w:t>
      </w:r>
      <w:r>
        <w:t>I</w:t>
      </w:r>
      <w:r w:rsidRPr="00B9718F">
        <w:rPr>
          <w:lang w:val="ru-RU"/>
        </w:rPr>
        <w:t xml:space="preserve">ₙ, затем число интервалов удваивается и вычисляется </w:t>
      </w:r>
      <w:r>
        <w:t>I</w:t>
      </w:r>
      <w:r w:rsidRPr="00B9718F">
        <w:rPr>
          <w:lang w:val="ru-RU"/>
        </w:rPr>
        <w:t xml:space="preserve">₂ₙ. </w:t>
      </w:r>
      <w:proofErr w:type="spellStart"/>
      <w:r>
        <w:t>Погрешность</w:t>
      </w:r>
      <w:proofErr w:type="spellEnd"/>
      <w:r>
        <w:t xml:space="preserve"> </w:t>
      </w:r>
      <w:proofErr w:type="spellStart"/>
      <w:r>
        <w:t>уточнённого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оценивается</w:t>
      </w:r>
      <w:proofErr w:type="spellEnd"/>
      <w:r>
        <w:t xml:space="preserve"> </w:t>
      </w:r>
      <w:proofErr w:type="spellStart"/>
      <w:r>
        <w:t>правилом</w:t>
      </w:r>
      <w:proofErr w:type="spellEnd"/>
      <w:r>
        <w:t xml:space="preserve"> </w:t>
      </w:r>
      <w:proofErr w:type="spellStart"/>
      <w:r>
        <w:t>Рунге</w:t>
      </w:r>
      <w:proofErr w:type="spellEnd"/>
      <w:r>
        <w:t xml:space="preserve"> </w:t>
      </w:r>
      <w:proofErr w:type="spellStart"/>
      <w:r>
        <w:t>четвёртого</w:t>
      </w:r>
      <w:proofErr w:type="spellEnd"/>
      <w:r>
        <w:t xml:space="preserve"> </w:t>
      </w:r>
      <w:proofErr w:type="spellStart"/>
      <w:r>
        <w:t>порядка</w:t>
      </w:r>
      <w:proofErr w:type="spellEnd"/>
      <w:r>
        <w:t>: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r>
          <w:rPr>
            <w:rFonts w:ascii="Cambria Math" w:hAnsi="Cambria Math"/>
          </w:rPr>
          <m:t xml:space="preserve">R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2n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 xml:space="preserve"> - 1</m:t>
            </m:r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2n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>
        <w:tab/>
        <w:t xml:space="preserve">(2.13)</w:t>
      </w:r>
    </w:p>
    <w:p w14:paraId="59E90A0E" w14:textId="77777777" w:rsidR="00846BF4" w:rsidRPr="00B9718F" w:rsidRDefault="00B94F6C">
      <w:pPr>
        <w:keepNext/>
        <w:rPr>
          <w:lang w:val="ru-RU"/>
        </w:rPr>
      </w:pPr>
      <w:r w:rsidRPr="00B9718F">
        <w:rPr>
          <w:lang w:val="ru-RU"/>
        </w:rPr>
        <w:t>Уточнение продолжается, пока относительная оценка не удовлетворяет условию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2n</m:t>
                </m:r>
              </m:sub>
            </m:sSub>
            <m:r>
              <w:rPr>
                <w:rFonts w:ascii="Cambria Math" w:hAnsi="Cambria Math"/>
              </w:rPr>
              <m:t>|</m:t>
            </m:r>
          </m:den>
        </m:f>
        <m:r>
          <w:rPr>
            <w:rFonts w:ascii="Cambria Math" w:hAnsi="Cambria Math"/>
          </w:rPr>
          <m:t xml:space="preserve"> ≤ ε</m:t>
        </m:r>
      </m:oMath>
      <w:r>
        <w:tab/>
        <w:t xml:space="preserve">(2.14)</w:t>
      </w:r>
    </w:p>
    <w:p w14:paraId="5A1C6D6D" w14:textId="77777777" w:rsidR="00846BF4" w:rsidRDefault="00B94F6C" w:rsidP="00A24EE8">
      <w:pPr>
        <w:pStyle w:val="21"/>
        <w:spacing w:before="420" w:after="420"/>
      </w:pPr>
      <w:bookmarkStart w:id="9" w:name="_Toc240383028"/>
      <w:r>
        <w:t>2.4 Формула Гаусса – Лежандра</w:t>
      </w:r>
      <w:bookmarkEnd w:id="9"/>
    </w:p>
    <w:p w14:paraId="0F9ED541" w14:textId="77777777" w:rsidR="00846BF4" w:rsidRDefault="00B94F6C">
      <w:pPr>
        <w:keepNext/>
      </w:pPr>
      <w:r w:rsidRPr="00B9718F">
        <w:rPr>
          <w:lang w:val="ru-RU"/>
        </w:rPr>
        <w:t xml:space="preserve">В квадратуре Гаусса узлами являются корни полинома Лежандра, а веса выбираются так, чтобы формула порядка </w:t>
      </w:r>
      <w:r>
        <w:t>m</w:t>
      </w:r>
      <w:r w:rsidRPr="00B9718F">
        <w:rPr>
          <w:lang w:val="ru-RU"/>
        </w:rPr>
        <w:t xml:space="preserve"> точно интегрировала полиномы степени до 2</w:t>
      </w:r>
      <w:r>
        <w:t>m</w:t>
      </w:r>
      <w:r w:rsidRPr="00B9718F">
        <w:rPr>
          <w:lang w:val="ru-RU"/>
        </w:rPr>
        <w:t xml:space="preserve"> − 1 [2].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стандартном</w:t>
      </w:r>
      <w:proofErr w:type="spellEnd"/>
      <w:r>
        <w:t xml:space="preserve"> </w:t>
      </w:r>
      <w:proofErr w:type="spellStart"/>
      <w:r>
        <w:t>отрезке</w:t>
      </w:r>
      <w:proofErr w:type="spellEnd"/>
      <w:r>
        <w:t xml:space="preserve"> </w:t>
      </w:r>
      <w:proofErr w:type="spellStart"/>
      <w:r>
        <w:t>применяется</w:t>
      </w:r>
      <w:proofErr w:type="spellEnd"/>
      <w:r>
        <w:t xml:space="preserve"> </w:t>
      </w:r>
      <w:proofErr w:type="spellStart"/>
      <w:r>
        <w:t>формула</w:t>
      </w:r>
      <w:proofErr w:type="spellEnd"/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nary>
          <m:naryPr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f(t) dt</m:t>
            </m:r>
          </m:e>
        </m:nary>
        <m:r>
          <w:rPr>
            <w:rFonts w:ascii="Cambria Math" w:hAnsi="Cambria Math"/>
          </w:rPr>
          <m:t xml:space="preserve"> ≈ 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  <w:r>
        <w:tab/>
        <w:t xml:space="preserve">(2.15)</w:t>
      </w:r>
    </w:p>
    <w:p w14:paraId="770ADE3B" w14:textId="77777777" w:rsidR="00846BF4" w:rsidRPr="00B9718F" w:rsidRDefault="00B94F6C">
      <w:pPr>
        <w:keepNext/>
        <w:rPr>
          <w:lang w:val="ru-RU"/>
        </w:rPr>
      </w:pPr>
      <w:r w:rsidRPr="00B9718F">
        <w:rPr>
          <w:lang w:val="ru-RU"/>
        </w:rPr>
        <w:t>Для перехода к произвольному отрезку [</w:t>
      </w:r>
      <w:r>
        <w:t>a</w:t>
      </w:r>
      <w:r w:rsidRPr="00B9718F">
        <w:rPr>
          <w:lang w:val="ru-RU"/>
        </w:rPr>
        <w:t xml:space="preserve">; </w:t>
      </w:r>
      <w:r>
        <w:t>b</w:t>
      </w:r>
      <w:r w:rsidRPr="00B9718F">
        <w:rPr>
          <w:lang w:val="ru-RU"/>
        </w:rPr>
        <w:t>] используется линейная замена переменной: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r>
          <w:rPr>
            <w:rFonts w:ascii="Cambria Math" w:hAnsi="Cambria Math"/>
          </w:rPr>
          <m:t xml:space="preserve">x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 + 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 - 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t</m:t>
        </m:r>
      </m:oMath>
      <w:r>
        <w:tab/>
        <w:t xml:space="preserve">(2.16)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r>
          <w:rPr>
            <w:rFonts w:ascii="Cambria Math" w:hAnsi="Cambria Math"/>
          </w:rPr>
          <m:t xml:space="preserve">F(x) = 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 xml:space="preserve">k = 0</m:t>
            </m:r>
          </m:sub>
          <m:sup>
            <m:r>
              <w:rPr>
                <w:rFonts w:ascii="Cambria Math" w:hAnsi="Cambria Math"/>
              </w:rPr>
              <m:t xml:space="preserve"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 xml:space="preserve">C(2k, k)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4k + 1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k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· (4k + 1)</m:t>
                </m:r>
              </m:den>
            </m:f>
          </m:e>
        </m:nary>
        <m:r>
          <w:rPr>
            <w:rFonts w:ascii="Cambria Math" w:hAnsi="Cambria Math"/>
          </w:rPr>
          <m:t xml:space="preserve">,   Iэт = F(b) − F(a)</m:t>
        </m:r>
      </m:oMath>
      <w:r>
        <w:tab/>
        <w:t xml:space="preserve">(2.17)</w:t>
      </w:r>
    </w:p>
    <w:p w14:paraId="2D4C1C0E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lastRenderedPageBreak/>
        <w:t xml:space="preserve">В программе сначала применяется составная формула Гаусса на n₀ = 8 панелях; далее </w:t>
      </w:r>
      <w:proofErr w:type="spellStart"/>
      <w:r w:rsidRPr="00B9718F">
        <w:rPr>
          <w:lang w:val="ru-RU"/>
        </w:rPr>
        <w:t/>
      </w:r>
      <w:proofErr w:type="spellEnd"/>
      <w:r w:rsidRPr="00B9718F">
        <w:rPr>
          <w:lang w:val="ru-RU"/>
        </w:rPr>
        <w:t xml:space="preserve"> число панелей последовательно удваивается, а оценкой служит модуль разности двух последовательных приближений. Для независимой проверки результата используется эталонный степенной ряд (2.17).</w:t>
      </w:r>
    </w:p>
    <w:p w14:paraId="5BDD02C0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br w:type="page"/>
      </w:r>
    </w:p>
    <w:p w14:paraId="48BF6C65" w14:textId="77777777" w:rsidR="00846BF4" w:rsidRPr="00B9718F" w:rsidRDefault="00B94F6C" w:rsidP="00A24EE8">
      <w:pPr>
        <w:pStyle w:val="1"/>
        <w:spacing w:before="420" w:after="420"/>
      </w:pPr>
      <w:bookmarkStart w:id="10" w:name="_Toc240383029"/>
      <w:r w:rsidRPr="00B9718F">
        <w:lastRenderedPageBreak/>
        <w:t>3 ПРОГРАММНАЯ РЕАЛИЗАЦИЯ</w:t>
      </w:r>
      <w:bookmarkEnd w:id="10"/>
    </w:p>
    <w:p w14:paraId="72AE4710" w14:textId="77777777" w:rsidR="00846BF4" w:rsidRPr="00B9718F" w:rsidRDefault="00B94F6C" w:rsidP="00A24EE8">
      <w:pPr>
        <w:pStyle w:val="21"/>
        <w:spacing w:before="420" w:after="420"/>
      </w:pPr>
      <w:bookmarkStart w:id="11" w:name="_Toc240383030"/>
      <w:r w:rsidRPr="00B9718F">
        <w:t>3.1 Структура программы</w:t>
      </w:r>
      <w:bookmarkEnd w:id="11"/>
    </w:p>
    <w:p w14:paraId="22E931FE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Приложение реализовано на языке </w:t>
      </w:r>
      <w:r>
        <w:t>Go</w:t>
      </w:r>
      <w:r w:rsidRPr="00B9718F">
        <w:rPr>
          <w:lang w:val="ru-RU"/>
        </w:rPr>
        <w:t xml:space="preserve"> [3]. Пакет </w:t>
      </w:r>
      <w:r>
        <w:t>internal</w:t>
      </w:r>
      <w:r w:rsidRPr="00B9718F">
        <w:rPr>
          <w:lang w:val="ru-RU"/>
        </w:rPr>
        <w:t>/</w:t>
      </w:r>
      <w:proofErr w:type="spellStart"/>
      <w:r>
        <w:t>numerics</w:t>
      </w:r>
      <w:proofErr w:type="spellEnd"/>
      <w:r w:rsidRPr="00B9718F">
        <w:rPr>
          <w:lang w:val="ru-RU"/>
        </w:rPr>
        <w:t xml:space="preserve"> содержит численные алгоритмы, пакет </w:t>
      </w:r>
      <w:r>
        <w:t>internal</w:t>
      </w:r>
      <w:r w:rsidRPr="00B9718F">
        <w:rPr>
          <w:lang w:val="ru-RU"/>
        </w:rPr>
        <w:t>/</w:t>
      </w:r>
      <w:proofErr w:type="spellStart"/>
      <w:r>
        <w:t>webui</w:t>
      </w:r>
      <w:proofErr w:type="spellEnd"/>
      <w:r w:rsidRPr="00B9718F">
        <w:rPr>
          <w:lang w:val="ru-RU"/>
        </w:rPr>
        <w:t xml:space="preserve"> – </w:t>
      </w:r>
      <w:r>
        <w:t>HTTP</w:t>
      </w:r>
      <w:r w:rsidRPr="00B9718F">
        <w:rPr>
          <w:lang w:val="ru-RU"/>
        </w:rPr>
        <w:t xml:space="preserve">-обработчики и встроенные статические ресурсы, а </w:t>
      </w:r>
      <w:proofErr w:type="spellStart"/>
      <w:r>
        <w:t>cmd</w:t>
      </w:r>
      <w:proofErr w:type="spellEnd"/>
      <w:r w:rsidRPr="00B9718F">
        <w:rPr>
          <w:lang w:val="ru-RU"/>
        </w:rPr>
        <w:t>/</w:t>
      </w:r>
      <w:r>
        <w:t>lab</w:t>
      </w:r>
      <w:r w:rsidRPr="00B9718F">
        <w:rPr>
          <w:lang w:val="ru-RU"/>
        </w:rPr>
        <w:t xml:space="preserve"> – точку запуска. Внешние зависимости </w:t>
      </w:r>
      <w:r>
        <w:t>Go</w:t>
      </w:r>
      <w:r w:rsidRPr="00B9718F">
        <w:rPr>
          <w:lang w:val="ru-RU"/>
        </w:rPr>
        <w:t xml:space="preserve"> не используются. Полный листинг основных вычислительных модулей приведён в приложении А.</w:t>
      </w:r>
    </w:p>
    <w:p w14:paraId="672F9671" w14:textId="77777777" w:rsidR="00846BF4" w:rsidRDefault="00B94F6C">
      <w:pPr>
        <w:keepNext/>
        <w:spacing w:before="240" w:after="120" w:line="240" w:lineRule="auto"/>
        <w:ind w:firstLine="0"/>
      </w:pPr>
      <w:proofErr w:type="spellStart"/>
      <w:r>
        <w:t>Таблица</w:t>
      </w:r>
      <w:proofErr w:type="spellEnd"/>
      <w:r>
        <w:t xml:space="preserve"> 3.1 – </w:t>
      </w:r>
      <w:proofErr w:type="spellStart"/>
      <w:r>
        <w:t>Назначение</w:t>
      </w:r>
      <w:proofErr w:type="spellEnd"/>
      <w:r>
        <w:t xml:space="preserve"> </w:t>
      </w:r>
      <w:proofErr w:type="spellStart"/>
      <w:r>
        <w:t>основных</w:t>
      </w:r>
      <w:proofErr w:type="spellEnd"/>
      <w:r>
        <w:t xml:space="preserve"> </w:t>
      </w:r>
      <w:proofErr w:type="spellStart"/>
      <w:r>
        <w:t>исходных</w:t>
      </w:r>
      <w:proofErr w:type="spellEnd"/>
      <w:r>
        <w:t xml:space="preserve"> </w:t>
      </w:r>
      <w:proofErr w:type="spellStart"/>
      <w:r>
        <w:t>файлов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846BF4" w14:paraId="4C18DEC3" w14:textId="77777777">
        <w:trPr>
          <w:tblHeader/>
          <w:jc w:val="center"/>
        </w:trPr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B5D9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Файл</w:t>
            </w:r>
            <w:proofErr w:type="spell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26350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846BF4" w:rsidRPr="000E72BE" w14:paraId="22FD36E3" w14:textId="77777777">
        <w:trPr>
          <w:cantSplit/>
          <w:jc w:val="center"/>
        </w:trPr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6AB7D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proofErr w:type="spellStart"/>
            <w:proofErr w:type="gramStart"/>
            <w:r>
              <w:rPr>
                <w:sz w:val="24"/>
              </w:rPr>
              <w:t>interpolation.go</w:t>
            </w:r>
            <w:proofErr w:type="spellEnd"/>
            <w:proofErr w:type="gram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DD3A4" w14:textId="77777777" w:rsidR="00846BF4" w:rsidRPr="00B9718F" w:rsidRDefault="00B94F6C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B9718F">
              <w:rPr>
                <w:sz w:val="24"/>
                <w:lang w:val="ru-RU"/>
              </w:rPr>
              <w:t>Полином Ньютона, его производные, выбор локальных узлов и расчёт погрешностей</w:t>
            </w:r>
          </w:p>
        </w:tc>
      </w:tr>
      <w:tr w:rsidR="00846BF4" w:rsidRPr="000E72BE" w14:paraId="70A9C0DA" w14:textId="77777777">
        <w:trPr>
          <w:cantSplit/>
          <w:jc w:val="center"/>
        </w:trPr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F6320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proofErr w:type="spellStart"/>
            <w:proofErr w:type="gramStart"/>
            <w:r>
              <w:rPr>
                <w:sz w:val="24"/>
              </w:rPr>
              <w:t>integration.go</w:t>
            </w:r>
            <w:proofErr w:type="spellEnd"/>
            <w:proofErr w:type="gram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AB977" w14:textId="77777777" w:rsidR="00846BF4" w:rsidRPr="00B9718F" w:rsidRDefault="00B94F6C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B9718F">
              <w:rPr>
                <w:sz w:val="24"/>
                <w:lang w:val="ru-RU"/>
              </w:rPr>
              <w:t>Формулы Симпсона, трапеций, прямоугольников, Гаусса и уточнение шага</w:t>
            </w:r>
          </w:p>
        </w:tc>
      </w:tr>
      <w:tr w:rsidR="00846BF4" w:rsidRPr="000E72BE" w14:paraId="086780A8" w14:textId="77777777">
        <w:trPr>
          <w:cantSplit/>
          <w:jc w:val="center"/>
        </w:trPr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854FF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proofErr w:type="spellStart"/>
            <w:proofErr w:type="gramStart"/>
            <w:r>
              <w:rPr>
                <w:sz w:val="24"/>
              </w:rPr>
              <w:t>expression.go</w:t>
            </w:r>
            <w:proofErr w:type="spellEnd"/>
            <w:proofErr w:type="gram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18065" w14:textId="77777777" w:rsidR="00846BF4" w:rsidRPr="00B9718F" w:rsidRDefault="00B94F6C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B9718F">
              <w:rPr>
                <w:sz w:val="24"/>
                <w:lang w:val="ru-RU"/>
              </w:rPr>
              <w:t>Разбор пользовательских выражений и автоматическое дифференцирование</w:t>
            </w:r>
          </w:p>
        </w:tc>
      </w:tr>
      <w:tr w:rsidR="00846BF4" w:rsidRPr="000E72BE" w14:paraId="12FA2569" w14:textId="77777777">
        <w:trPr>
          <w:cantSplit/>
          <w:jc w:val="center"/>
        </w:trPr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F57F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proofErr w:type="spellStart"/>
            <w:proofErr w:type="gramStart"/>
            <w:r>
              <w:rPr>
                <w:sz w:val="24"/>
              </w:rPr>
              <w:t>server.go</w:t>
            </w:r>
            <w:proofErr w:type="spellEnd"/>
            <w:proofErr w:type="gram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E7BA5" w14:textId="77777777" w:rsidR="00846BF4" w:rsidRPr="00B9718F" w:rsidRDefault="00B94F6C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B9718F">
              <w:rPr>
                <w:sz w:val="24"/>
                <w:lang w:val="ru-RU"/>
              </w:rPr>
              <w:t>Приём входных данных и передача результатов веб-интерфейсу</w:t>
            </w:r>
          </w:p>
        </w:tc>
      </w:tr>
      <w:tr w:rsidR="00846BF4" w14:paraId="1739FA06" w14:textId="77777777">
        <w:trPr>
          <w:cantSplit/>
          <w:jc w:val="center"/>
        </w:trPr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9F707" w14:textId="77777777" w:rsidR="00846BF4" w:rsidRDefault="00B94F6C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numerics_</w:t>
            </w:r>
            <w:proofErr w:type="gramStart"/>
            <w:r>
              <w:rPr>
                <w:sz w:val="24"/>
              </w:rPr>
              <w:t>test.go</w:t>
            </w:r>
            <w:proofErr w:type="spellEnd"/>
            <w:proofErr w:type="gramEnd"/>
          </w:p>
        </w:tc>
        <w:tc>
          <w:tcPr>
            <w:tcW w:w="623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67EC3" w14:textId="77777777" w:rsidR="00846BF4" w:rsidRDefault="00B94F6C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Автоматические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проверки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численных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алгоритмов</w:t>
            </w:r>
            <w:proofErr w:type="spellEnd"/>
          </w:p>
        </w:tc>
      </w:tr>
    </w:tbl>
    <w:p w14:paraId="26398356" w14:textId="77777777" w:rsidR="00040EAE" w:rsidRDefault="00040EAE">
      <w:pPr>
        <w:keepNext/>
        <w:spacing w:line="420" w:lineRule="exact"/>
      </w:pPr>
    </w:p>
    <w:p w14:paraId="077034D7" w14:textId="77777777" w:rsidR="00846BF4" w:rsidRDefault="00B94F6C" w:rsidP="00A24EE8">
      <w:pPr>
        <w:pStyle w:val="21"/>
        <w:spacing w:before="420" w:after="420"/>
      </w:pPr>
      <w:bookmarkStart w:id="12" w:name="_Toc240383031"/>
      <w:r>
        <w:t>3.2 Алгоритм интерполяции и дифференцирования</w:t>
      </w:r>
      <w:bookmarkEnd w:id="12"/>
    </w:p>
    <w:p w14:paraId="76A7D13A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Последовательность выполнения заданий 6.3 и 6.4 представлена на рисунке 3.1.</w:t>
      </w:r>
    </w:p>
    <w:p w14:paraId="1F1295F5" w14:textId="77777777" w:rsidR="00846BF4" w:rsidRDefault="00B94F6C">
      <w:pPr>
        <w:keepNext/>
        <w:spacing w:before="2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B18E5B" wp14:editId="59AF45D9">
            <wp:extent cx="4140000" cy="344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interpol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4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A375" w14:textId="77777777" w:rsidR="00846BF4" w:rsidRPr="00B9718F" w:rsidRDefault="00B94F6C">
      <w:pPr>
        <w:keepLines/>
        <w:spacing w:before="120" w:after="420" w:line="240" w:lineRule="auto"/>
        <w:ind w:firstLine="0"/>
        <w:jc w:val="center"/>
        <w:rPr>
          <w:lang w:val="ru-RU"/>
        </w:rPr>
      </w:pPr>
      <w:r w:rsidRPr="00B9718F">
        <w:rPr>
          <w:lang w:val="ru-RU"/>
        </w:rPr>
        <w:t>Рисунок 3.1 – Алгоритм интерполяции и численного дифференцирования</w:t>
      </w:r>
    </w:p>
    <w:p w14:paraId="1DFE95F9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Функция </w:t>
      </w:r>
      <w:r>
        <w:t>Newton</w:t>
      </w:r>
      <w:r w:rsidRPr="00B9718F">
        <w:rPr>
          <w:lang w:val="ru-RU"/>
        </w:rPr>
        <w:t xml:space="preserve"> возвращает сразу три величины: значение полинома, первую и вторую производные. Совместное вычисление исключает повторное построение одного и того же полинома, однако результаты заданий остаются различными: значение относится к 6.3, а две производные – к 6.4.</w:t>
      </w:r>
    </w:p>
    <w:p w14:paraId="4ACC3C76" w14:textId="77777777" w:rsidR="00846BF4" w:rsidRPr="00B9718F" w:rsidRDefault="00B94F6C" w:rsidP="00A24EE8">
      <w:pPr>
        <w:pStyle w:val="21"/>
        <w:spacing w:before="420" w:after="420"/>
      </w:pPr>
      <w:bookmarkStart w:id="13" w:name="_Toc240383032"/>
      <w:r w:rsidRPr="00B9718F">
        <w:t>3.3 Алгоритм численного интегрирования</w:t>
      </w:r>
      <w:bookmarkEnd w:id="13"/>
    </w:p>
    <w:p w14:paraId="18384DE4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Последовательность автоматического уточнения шага показана на рисунке 3.2.</w:t>
      </w:r>
    </w:p>
    <w:p w14:paraId="4310E132" w14:textId="77777777" w:rsidR="00846BF4" w:rsidRDefault="00B94F6C">
      <w:pPr>
        <w:keepNext/>
        <w:spacing w:before="2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177B5C" wp14:editId="03E456FC">
            <wp:extent cx="4140000" cy="344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integ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4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0BEF" w14:textId="77777777" w:rsidR="00846BF4" w:rsidRPr="00B9718F" w:rsidRDefault="00B94F6C">
      <w:pPr>
        <w:keepLines/>
        <w:spacing w:before="120" w:after="420" w:line="240" w:lineRule="auto"/>
        <w:ind w:firstLine="0"/>
        <w:jc w:val="center"/>
        <w:rPr>
          <w:lang w:val="ru-RU"/>
        </w:rPr>
      </w:pPr>
      <w:r w:rsidRPr="00B9718F">
        <w:rPr>
          <w:lang w:val="ru-RU"/>
        </w:rPr>
        <w:t>Рисунок 3.2 – Алгоритм автоматического уточнения шага интегрирования</w:t>
      </w:r>
    </w:p>
    <w:p w14:paraId="7282C8AE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Для формулы Симпсона порядок оценки Рунге равен четырём. Для средних прямоугольников и трапеций он равен двум. Для составной формулы Гаусса используется разность последовательных приближений без деления на 2²</w:t>
      </w:r>
      <w:r>
        <w:t>ᵐ</w:t>
      </w:r>
      <w:r w:rsidRPr="00B9718F">
        <w:rPr>
          <w:lang w:val="ru-RU"/>
        </w:rPr>
        <w:t xml:space="preserve"> − 1, чтобы не получить преждевременно заниженную оценку до наступления асимптотического режима.</w:t>
      </w:r>
    </w:p>
    <w:p w14:paraId="1E59BAF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br w:type="page"/>
      </w:r>
    </w:p>
    <w:p w14:paraId="73666407" w14:textId="77777777" w:rsidR="00846BF4" w:rsidRPr="00B9718F" w:rsidRDefault="00B94F6C" w:rsidP="00A24EE8">
      <w:pPr>
        <w:pStyle w:val="1"/>
        <w:spacing w:before="420" w:after="420"/>
      </w:pPr>
      <w:bookmarkStart w:id="14" w:name="_Toc240383033"/>
      <w:r w:rsidRPr="00B9718F">
        <w:lastRenderedPageBreak/>
        <w:t>4 РЕЗУЛЬТАТЫ РАБОТЫ ПРОГРАММЫ</w:t>
      </w:r>
      <w:bookmarkEnd w:id="14"/>
    </w:p>
    <w:p w14:paraId="3A1859A1" w14:textId="77777777" w:rsidR="00846BF4" w:rsidRPr="00B9718F" w:rsidRDefault="00B94F6C" w:rsidP="00A24EE8">
      <w:pPr>
        <w:pStyle w:val="21"/>
        <w:spacing w:before="420" w:after="420"/>
      </w:pPr>
      <w:bookmarkStart w:id="15" w:name="_Toc240383034"/>
      <w:r w:rsidRPr="00B9718F">
        <w:t>4.1 Результаты интерполяции</w:t>
      </w:r>
      <w:bookmarkEnd w:id="15"/>
    </w:p>
    <w:p w14:paraId="2DDF1855" w14:textId="5F099F32" w:rsidR="006422DF" w:rsidRDefault="006422DF">
      <w:pPr>
        <w:rPr>
          <w:lang w:val="ru-RU"/>
        </w:rPr>
      </w:pPr>
      <w:r>
        <w:rPr>
          <w:lang w:val="ru-RU"/>
        </w:rPr>
        <w:t>В приложении Б показаны рисунки работы программы.</w:t>
      </w:r>
    </w:p>
    <w:p w14:paraId="53333D58" w14:textId="79CFA44D" w:rsidR="00846BF4" w:rsidRDefault="00B94F6C">
      <w:r w:rsidRPr="00B9718F">
        <w:rPr>
          <w:lang w:val="ru-RU"/>
        </w:rPr>
        <w:t xml:space="preserve">Расчёт выполнен при степени локального полинома </w:t>
      </w:r>
      <w:r>
        <w:t>m</w:t>
      </w:r>
      <w:r w:rsidRPr="00B9718F">
        <w:rPr>
          <w:lang w:val="ru-RU"/>
        </w:rPr>
        <w:t xml:space="preserve"> = 3. Для каждой точки новой сетки использованы четыре соседних исходных узла, середина окна которых ближе всего к этой точке.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4.1 </w:t>
      </w:r>
      <w:proofErr w:type="spellStart"/>
      <w:r>
        <w:t>показаны</w:t>
      </w:r>
      <w:proofErr w:type="spellEnd"/>
      <w:r>
        <w:t xml:space="preserve"> </w:t>
      </w:r>
      <w:proofErr w:type="spellStart"/>
      <w:r>
        <w:t>исходная</w:t>
      </w:r>
      <w:proofErr w:type="spellEnd"/>
      <w:r>
        <w:t xml:space="preserve"> </w:t>
      </w:r>
      <w:proofErr w:type="spellStart"/>
      <w:r>
        <w:t>функция</w:t>
      </w:r>
      <w:proofErr w:type="spellEnd"/>
      <w:r>
        <w:t xml:space="preserve"> и </w:t>
      </w:r>
      <w:proofErr w:type="spellStart"/>
      <w:r>
        <w:t>интерполяционный</w:t>
      </w:r>
      <w:proofErr w:type="spellEnd"/>
      <w:r>
        <w:t xml:space="preserve"> </w:t>
      </w:r>
      <w:proofErr w:type="spellStart"/>
      <w:r>
        <w:t>полином</w:t>
      </w:r>
      <w:proofErr w:type="spellEnd"/>
      <w:r>
        <w:t>.</w:t>
      </w:r>
    </w:p>
    <w:p w14:paraId="6FC53A39" w14:textId="77777777" w:rsidR="00846BF4" w:rsidRDefault="00B94F6C"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9E9BDDD" wp14:editId="4725A997">
            <wp:extent cx="4860000" cy="264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polatio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9410" w14:textId="77777777" w:rsidR="00846BF4" w:rsidRPr="00B9718F" w:rsidRDefault="00B94F6C">
      <w:pPr>
        <w:keepLines/>
        <w:spacing w:before="120" w:after="420" w:line="240" w:lineRule="auto"/>
        <w:ind w:firstLine="0"/>
        <w:jc w:val="center"/>
        <w:rPr>
          <w:lang w:val="ru-RU"/>
        </w:rPr>
      </w:pPr>
      <w:r w:rsidRPr="00B9718F">
        <w:rPr>
          <w:lang w:val="ru-RU"/>
        </w:rPr>
        <w:t>Рисунок 4.1 – Интерполяция функции варианта 9 полиномами Ньютона третьей степени</w:t>
      </w:r>
    </w:p>
    <w:p w14:paraId="46D837A7" w14:textId="77777777" w:rsidR="00846BF4" w:rsidRPr="00B9718F" w:rsidRDefault="00B94F6C">
      <w:pPr>
        <w:keepNext/>
        <w:spacing w:before="240" w:after="120" w:line="240" w:lineRule="auto"/>
        <w:ind w:firstLine="0"/>
        <w:rPr>
          <w:lang w:val="ru-RU"/>
        </w:rPr>
      </w:pPr>
      <w:r w:rsidRPr="00B9718F">
        <w:rPr>
          <w:lang w:val="ru-RU"/>
        </w:rPr>
        <w:t>Таблица 4.1 – Значения интерполяционного полинома на новой сетке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268"/>
      </w:tblGrid>
      <w:tr w:rsidR="00846BF4" w14:paraId="4462330D" w14:textId="77777777">
        <w:trPr>
          <w:tblHeader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BD5A9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0A5FC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P₃(x)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C9C79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f(x)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BA55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Δ</w:t>
            </w:r>
          </w:p>
        </w:tc>
      </w:tr>
      <w:tr w:rsidR="00846BF4" w14:paraId="6BEB6611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D41A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C8BE4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F9D12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97CF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46BF4" w14:paraId="07C60CA6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79AAE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1,05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5CC77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2,024692660787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1E777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2,024695076596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9B232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2,41581·10^-6</w:t>
            </w:r>
          </w:p>
        </w:tc>
      </w:tr>
      <w:tr w:rsidR="00846BF4" w14:paraId="3F8BA8A5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FDFAC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1,1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49922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2,04880884817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38A6A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2,04880884817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1CEEA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46BF4" w14:paraId="036142E7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1A046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1,25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E9191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2,118035003512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3567F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2,11803398875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A126A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1,01476·10^-6</w:t>
            </w:r>
          </w:p>
        </w:tc>
      </w:tr>
      <w:tr w:rsidR="00846BF4" w14:paraId="55316BC7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05BF4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476C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2,224744871392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DBA02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2,224744871392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5D96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46BF4" w14:paraId="3653E4F7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08FB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1,75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5C12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2,322875966787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F1FE7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2,322875655532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79FA2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3,11254·10^-7</w:t>
            </w:r>
          </w:p>
        </w:tc>
      </w:tr>
      <w:tr w:rsidR="00846BF4" w14:paraId="3EF5B420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3BB29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1,9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FEF29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2,378404875209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6B48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2,378404875209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7DD69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846BF4" w14:paraId="6BCD5FB5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C0531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1,95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01346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2,396423593034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0429D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2,396424004377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8673D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4,11343·10^-7</w:t>
            </w:r>
          </w:p>
        </w:tc>
      </w:tr>
      <w:tr w:rsidR="00846BF4" w14:paraId="56B26203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D86B5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5B396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2,414213562373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72F32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2,414213562373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A89BA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</w:tbl>
    <w:p w14:paraId="1466E4D5" w14:textId="77777777" w:rsidR="00846BF4" w:rsidRPr="00B9718F" w:rsidRDefault="00B94F6C">
      <w:pPr>
        <w:spacing w:before="240"/>
        <w:rPr>
          <w:lang w:val="ru-RU"/>
        </w:rPr>
      </w:pPr>
      <w:r w:rsidRPr="00B9718F">
        <w:rPr>
          <w:lang w:val="ru-RU"/>
        </w:rPr>
        <w:lastRenderedPageBreak/>
        <w:t xml:space="preserve">Максимальная абсолютная погрешность на новой сетке составила 2,41581·10^-6. В исходных узлах значение полинома совпадает с табличным значением с точностью вычислений </w:t>
      </w:r>
      <w:r>
        <w:t>float</w:t>
      </w:r>
      <w:r w:rsidRPr="00B9718F">
        <w:rPr>
          <w:lang w:val="ru-RU"/>
        </w:rPr>
        <w:t>64.</w:t>
      </w:r>
    </w:p>
    <w:p w14:paraId="4A658DC1" w14:textId="77777777" w:rsidR="00846BF4" w:rsidRPr="00B9718F" w:rsidRDefault="00B94F6C" w:rsidP="00A24EE8">
      <w:pPr>
        <w:pStyle w:val="21"/>
        <w:spacing w:before="420" w:after="420"/>
      </w:pPr>
      <w:bookmarkStart w:id="16" w:name="_Toc240383035"/>
      <w:r w:rsidRPr="00B9718F">
        <w:t>4.2 Результаты численного дифференцирования</w:t>
      </w:r>
      <w:bookmarkEnd w:id="16"/>
    </w:p>
    <w:p w14:paraId="34FBFECE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Сравнение приближённой и точной первой производной представлено на рисунке 4.2.</w:t>
      </w:r>
    </w:p>
    <w:p w14:paraId="426AE892" w14:textId="77777777" w:rsidR="00846BF4" w:rsidRDefault="00B94F6C"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AE7EBB0" wp14:editId="7E496CA4">
            <wp:extent cx="4500000" cy="245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st_derivativ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0AAC" w14:textId="77777777" w:rsidR="00846BF4" w:rsidRPr="00B9718F" w:rsidRDefault="00B94F6C">
      <w:pPr>
        <w:keepLines/>
        <w:spacing w:before="120" w:after="420" w:line="240" w:lineRule="auto"/>
        <w:ind w:firstLine="0"/>
        <w:jc w:val="center"/>
        <w:rPr>
          <w:lang w:val="ru-RU"/>
        </w:rPr>
      </w:pPr>
      <w:r w:rsidRPr="00B9718F">
        <w:rPr>
          <w:lang w:val="ru-RU"/>
        </w:rPr>
        <w:t>Рисунок 4.2 – Первая производная интерполяционного полинома и исходной функции</w:t>
      </w:r>
    </w:p>
    <w:p w14:paraId="4ACB35F6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Сравнение вторых производных показано на рисунке 4.3.</w:t>
      </w:r>
    </w:p>
    <w:p w14:paraId="70E1F129" w14:textId="77777777" w:rsidR="00846BF4" w:rsidRDefault="00B94F6C"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1D9C823" wp14:editId="7ADFCA97">
            <wp:extent cx="4500000" cy="24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ond_derivative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A716" w14:textId="77777777" w:rsidR="00846BF4" w:rsidRPr="00B9718F" w:rsidRDefault="00B94F6C">
      <w:pPr>
        <w:keepLines/>
        <w:spacing w:before="120" w:after="420" w:line="240" w:lineRule="auto"/>
        <w:ind w:firstLine="0"/>
        <w:jc w:val="center"/>
        <w:rPr>
          <w:lang w:val="ru-RU"/>
        </w:rPr>
      </w:pPr>
      <w:r w:rsidRPr="00B9718F">
        <w:rPr>
          <w:lang w:val="ru-RU"/>
        </w:rPr>
        <w:t>Рисунок 4.3 – Вторая производная интерполяционного полинома и исходной функции</w:t>
      </w:r>
    </w:p>
    <w:p w14:paraId="062FADC5" w14:textId="77777777" w:rsidR="00846BF4" w:rsidRDefault="00B94F6C">
      <w:pPr>
        <w:keepNext/>
        <w:spacing w:before="240" w:after="120" w:line="240" w:lineRule="auto"/>
        <w:ind w:firstLine="0"/>
      </w:pPr>
      <w:proofErr w:type="spellStart"/>
      <w:r>
        <w:lastRenderedPageBreak/>
        <w:t>Таблица</w:t>
      </w:r>
      <w:proofErr w:type="spellEnd"/>
      <w:r>
        <w:t xml:space="preserve"> 4.2 –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численного</w:t>
      </w:r>
      <w:proofErr w:type="spellEnd"/>
      <w:r>
        <w:t xml:space="preserve"> </w:t>
      </w:r>
      <w:proofErr w:type="spellStart"/>
      <w:r>
        <w:t>дифференцирования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1814"/>
        <w:gridCol w:w="1984"/>
        <w:gridCol w:w="1984"/>
      </w:tblGrid>
      <w:tr w:rsidR="00846BF4" w14:paraId="5C3184F6" w14:textId="77777777">
        <w:trPr>
          <w:tblHeader/>
          <w:jc w:val="center"/>
        </w:trPr>
        <w:tc>
          <w:tcPr>
            <w:tcW w:w="11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A099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E304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P₃′(x)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F18F0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f′(x)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CA6C6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P₃″(x)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6CFDF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f″(x)</w:t>
            </w:r>
          </w:p>
        </w:tc>
      </w:tr>
      <w:tr w:rsidR="00846BF4" w14:paraId="7D7A3790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6C13B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FFBE7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0,499840137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FB65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31740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-0,243920591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FBE7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-0,25</w:t>
            </w:r>
          </w:p>
        </w:tc>
      </w:tr>
      <w:tr w:rsidR="00846BF4" w14:paraId="4022EBA8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27DD5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1,05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22B3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0,487977388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0F131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0,487950036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1A337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-0,230589362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F5A96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-0,23235716</w:t>
            </w:r>
          </w:p>
        </w:tc>
      </w:tr>
      <w:tr w:rsidR="00846BF4" w14:paraId="41B17F8F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76A9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1,1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1058A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0,476781201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E3B14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0,476731295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D2DBB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-0,217258133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03301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-0,216696043</w:t>
            </w:r>
          </w:p>
        </w:tc>
      </w:tr>
      <w:tr w:rsidR="00846BF4" w14:paraId="544FC080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774C1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1,25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6E7DA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0,447213027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98AEF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0,447213595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3CCA9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-0,179786766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F676E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-0,178885438</w:t>
            </w:r>
          </w:p>
        </w:tc>
      </w:tr>
      <w:tr w:rsidR="00846BF4" w14:paraId="4E716BA6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8CAAA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39F46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0,408227379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1E6CB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0,40824829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FD396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-0,13627221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4F329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-0,136082763</w:t>
            </w:r>
          </w:p>
        </w:tc>
      </w:tr>
      <w:tr w:rsidR="00846BF4" w14:paraId="77A1A8AA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B8D9A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1,75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4460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0,377964348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F68C4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0,377964473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2E21A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-0,108266413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8AA14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-0,107989849</w:t>
            </w:r>
          </w:p>
        </w:tc>
      </w:tr>
      <w:tr w:rsidR="00846BF4" w14:paraId="4DF4D135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0751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1,9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8225C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0,362729187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AEFB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0,362738125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A7C6B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-0,095540155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3FF45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-0,095457401</w:t>
            </w:r>
          </w:p>
        </w:tc>
      </w:tr>
      <w:tr w:rsidR="00846BF4" w14:paraId="5D853457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AC19C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1,95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251F7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0,358053199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F57D5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0,358057437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95DD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-0,091499394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11A2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-0,091809599</w:t>
            </w:r>
          </w:p>
        </w:tc>
      </w:tr>
      <w:tr w:rsidR="00846BF4" w14:paraId="17CACE1E" w14:textId="77777777">
        <w:trPr>
          <w:cantSplit/>
          <w:jc w:val="center"/>
        </w:trPr>
        <w:tc>
          <w:tcPr>
            <w:tcW w:w="113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5D634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7789B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0,353579248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ACBD8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0,353553391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AE8C5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-0,087458634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0BC75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-0,088388348</w:t>
            </w:r>
          </w:p>
        </w:tc>
      </w:tr>
    </w:tbl>
    <w:p w14:paraId="5A5200CE" w14:textId="77777777" w:rsidR="00846BF4" w:rsidRPr="00B9718F" w:rsidRDefault="00B94F6C">
      <w:pPr>
        <w:spacing w:before="240"/>
        <w:rPr>
          <w:lang w:val="ru-RU"/>
        </w:rPr>
      </w:pPr>
      <w:r w:rsidRPr="00B9718F">
        <w:rPr>
          <w:lang w:val="ru-RU"/>
        </w:rPr>
        <w:t>Максимальная абсолютная погрешность первой производной равна 0,000159863, второй производной – 0,006079409. Погрешность производных может быть ненулевой даже в исходных узлах, поскольку условие интерполяции обеспечивает совпадение значений функции, но не её наклона и кривизны.</w:t>
      </w:r>
    </w:p>
    <w:p w14:paraId="16F5C99D" w14:textId="77777777" w:rsidR="00846BF4" w:rsidRPr="00B9718F" w:rsidRDefault="00B94F6C" w:rsidP="00A24EE8">
      <w:pPr>
        <w:pStyle w:val="21"/>
        <w:spacing w:before="420" w:after="420"/>
      </w:pPr>
      <w:bookmarkStart w:id="17" w:name="_Toc240383036"/>
      <w:r w:rsidRPr="00B9718F">
        <w:t>4.3 Результаты численного интегрирования</w:t>
      </w:r>
      <w:bookmarkEnd w:id="17"/>
    </w:p>
    <w:p w14:paraId="6E44394A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Для первой части задания использована составная формула Симпсона с начальным количеством интервалов </w:t>
      </w:r>
      <w:r>
        <w:t>n</w:t>
      </w:r>
      <w:r w:rsidRPr="00B9718F">
        <w:rPr>
          <w:lang w:val="ru-RU"/>
        </w:rPr>
        <w:t xml:space="preserve">₀ = 8 и относительной точностью </w:t>
      </w:r>
      <w:r>
        <w:t>ε</w:t>
      </w:r>
      <w:r w:rsidRPr="00B9718F">
        <w:rPr>
          <w:lang w:val="ru-RU"/>
        </w:rPr>
        <w:t xml:space="preserve"> = 10⁻⁶. Ход уточнения приведён в таблице 4.3.</w:t>
      </w:r>
    </w:p>
    <w:p w14:paraId="4A56C0FF" w14:textId="77777777" w:rsidR="00846BF4" w:rsidRPr="00B9718F" w:rsidRDefault="00B94F6C">
      <w:pPr>
        <w:keepNext/>
        <w:spacing w:before="240" w:after="120" w:line="240" w:lineRule="auto"/>
        <w:ind w:firstLine="0"/>
        <w:rPr>
          <w:lang w:val="ru-RU"/>
        </w:rPr>
      </w:pPr>
      <w:r w:rsidRPr="00B9718F">
        <w:rPr>
          <w:lang w:val="ru-RU"/>
        </w:rPr>
        <w:t>Таблица 4.3 – Уточнение интеграла по формуле Симпсона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3118"/>
        <w:gridCol w:w="2551"/>
      </w:tblGrid>
      <w:tr w:rsidR="00846BF4" w14:paraId="429A0A5E" w14:textId="77777777">
        <w:trPr>
          <w:tblHeader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6CCE0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EB03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h</w:t>
            </w:r>
          </w:p>
        </w:tc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A740F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Iₙ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353FF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Оценка</w:t>
            </w:r>
            <w:proofErr w:type="spellEnd"/>
            <w:r>
              <w:rPr>
                <w:b/>
                <w:sz w:val="24"/>
              </w:rPr>
              <w:t xml:space="preserve"> R</w:t>
            </w:r>
          </w:p>
        </w:tc>
      </w:tr>
      <w:tr w:rsidR="00846BF4" w14:paraId="35575304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CA2D9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02B7B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0,1875</w:t>
            </w:r>
          </w:p>
        </w:tc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106EB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1,5560836092211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33B51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846BF4" w14:paraId="7E670C7C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889F4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15D1D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0,09375</w:t>
            </w:r>
          </w:p>
        </w:tc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DE499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1,5552573365958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78ADD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5,50848·10^-5</w:t>
            </w:r>
          </w:p>
        </w:tc>
      </w:tr>
      <w:tr w:rsidR="00846BF4" w14:paraId="0310D367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6E6D5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267E5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0,046875</w:t>
            </w:r>
          </w:p>
        </w:tc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8B953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1,555181846842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A65D0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5,03265·10^-6</w:t>
            </w:r>
          </w:p>
        </w:tc>
      </w:tr>
      <w:tr w:rsidR="00846BF4" w14:paraId="59144666" w14:textId="77777777">
        <w:trPr>
          <w:cantSplit/>
          <w:jc w:val="center"/>
        </w:trPr>
        <w:tc>
          <w:tcPr>
            <w:tcW w:w="1417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ACD31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64</w:t>
            </w:r>
          </w:p>
        </w:tc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EA22C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0,0234375</w:t>
            </w:r>
          </w:p>
        </w:tc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06CDD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1,5551763583526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D564B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3,65899·10^-7</w:t>
            </w:r>
          </w:p>
        </w:tc>
      </w:tr>
    </w:tbl>
    <w:p w14:paraId="79DD9802" w14:textId="77777777" w:rsidR="00846BF4" w:rsidRPr="00B9718F" w:rsidRDefault="00B94F6C">
      <w:pPr>
        <w:spacing w:before="240"/>
        <w:rPr>
          <w:lang w:val="ru-RU"/>
        </w:rPr>
      </w:pPr>
      <w:r w:rsidRPr="00B9718F">
        <w:rPr>
          <w:lang w:val="ru-RU"/>
        </w:rPr>
        <w:t>Сходимость последовательных приближений показана на рисунке 4.4.</w:t>
      </w:r>
    </w:p>
    <w:p w14:paraId="451D8694" w14:textId="77777777" w:rsidR="00846BF4" w:rsidRDefault="00B94F6C">
      <w:pPr>
        <w:keepNext/>
        <w:spacing w:before="2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6C07ED" wp14:editId="2978FFB7">
            <wp:extent cx="4500000" cy="245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tion_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AD5E" w14:textId="77777777" w:rsidR="00846BF4" w:rsidRPr="00B9718F" w:rsidRDefault="00B94F6C">
      <w:pPr>
        <w:keepLines/>
        <w:spacing w:before="120" w:after="420" w:line="240" w:lineRule="auto"/>
        <w:ind w:firstLine="0"/>
        <w:jc w:val="center"/>
        <w:rPr>
          <w:lang w:val="ru-RU"/>
        </w:rPr>
      </w:pPr>
      <w:r w:rsidRPr="00B9718F">
        <w:rPr>
          <w:lang w:val="ru-RU"/>
        </w:rPr>
        <w:t>Рисунок 4.4 – Сходимость составной формулы Симпсона</w:t>
      </w:r>
    </w:p>
    <w:p w14:paraId="32C79B35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Точность достигнута при </w:t>
      </w:r>
      <w:r>
        <w:t>n</w:t>
      </w:r>
      <w:r w:rsidRPr="00B9718F">
        <w:rPr>
          <w:lang w:val="ru-RU"/>
        </w:rPr>
        <w:t xml:space="preserve"> = 64. Получено </w:t>
      </w:r>
      <w:r>
        <w:t>I</w:t>
      </w:r>
      <w:r w:rsidRPr="00B9718F">
        <w:rPr>
          <w:lang w:val="ru-RU"/>
        </w:rPr>
        <w:t xml:space="preserve"> = 1,5551763583526. Независимое эталонное значение равно </w:t>
      </w:r>
      <w:r>
        <w:t>I</w:t>
      </w:r>
      <w:proofErr w:type="spellStart"/>
      <w:r w:rsidRPr="00B9718F">
        <w:rPr>
          <w:lang w:val="ru-RU"/>
        </w:rPr>
        <w:t>эт</w:t>
      </w:r>
      <w:proofErr w:type="spellEnd"/>
      <w:r w:rsidRPr="00B9718F">
        <w:rPr>
          <w:lang w:val="ru-RU"/>
        </w:rPr>
        <w:t xml:space="preserve"> = 1,5551759744797, абсолютное отклонение составляет 3,83873·10^-7.</w:t>
      </w:r>
    </w:p>
    <w:p w14:paraId="2E9A129A" w14:textId="77777777" w:rsidR="00846BF4" w:rsidRDefault="00B94F6C">
      <w:r w:rsidRPr="00B9718F">
        <w:rPr>
          <w:lang w:val="ru-RU"/>
        </w:rPr>
        <w:t xml:space="preserve">Во второй части применена формула Гаусса – Лежандра порядка 8. Первый расчёт выполнен на начальных восьми панелях (n₀ = 8), затем число панелей удваивается.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представлены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4.4.</w:t>
      </w:r>
    </w:p>
    <w:p w14:paraId="67C86952" w14:textId="77777777" w:rsidR="00846BF4" w:rsidRDefault="00B94F6C">
      <w:pPr>
        <w:keepNext/>
        <w:spacing w:before="240" w:after="120" w:line="240" w:lineRule="auto"/>
        <w:ind w:firstLine="0"/>
      </w:pPr>
      <w:proofErr w:type="spellStart"/>
      <w:r>
        <w:t>Таблица</w:t>
      </w:r>
      <w:proofErr w:type="spellEnd"/>
      <w:r>
        <w:t xml:space="preserve"> 4.4 – </w:t>
      </w:r>
      <w:proofErr w:type="spellStart"/>
      <w:r>
        <w:t>Уточнение</w:t>
      </w:r>
      <w:proofErr w:type="spellEnd"/>
      <w:r>
        <w:t xml:space="preserve"> </w:t>
      </w:r>
      <w:proofErr w:type="spellStart"/>
      <w:r>
        <w:t>интеграла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формуле</w:t>
      </w:r>
      <w:proofErr w:type="spellEnd"/>
      <w:r>
        <w:t xml:space="preserve"> </w:t>
      </w:r>
      <w:proofErr w:type="spellStart"/>
      <w:r>
        <w:t>Гаусса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118"/>
        <w:gridCol w:w="2551"/>
      </w:tblGrid>
      <w:tr w:rsidR="00846BF4" w14:paraId="0872E505" w14:textId="77777777">
        <w:trPr>
          <w:tblHeader/>
          <w:jc w:val="center"/>
        </w:trPr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D64A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Панели</w:t>
            </w:r>
            <w:proofErr w:type="spellEnd"/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B29CA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h</w:t>
            </w:r>
          </w:p>
        </w:tc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F2365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Iₙ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D9AA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|I₂ₙ − Iₙ|</w:t>
            </w:r>
          </w:p>
        </w:tc>
      </w:tr>
      <w:tr w:rsidR="00846BF4" w14:paraId="7346DD65" w14:textId="77777777">
        <w:trPr>
          <w:cantSplit/>
          <w:jc w:val="center"/>
        </w:trPr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896F5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3F9F0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0,1875</w:t>
            </w:r>
          </w:p>
        </w:tc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84A38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1,5551759744797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444F9" w14:textId="77777777" w:rsidR="00846BF4" w:rsidRDefault="00B94F6C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846BF4" w14:paraId="2864DB1B" w14:textId="77777777">
        <w:trPr>
          <w:cantSplit/>
          <w:jc w:val="center"/>
        </w:trPr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85CD6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E3C02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0,09375</w:t>
            </w:r>
          </w:p>
        </w:tc>
        <w:tc>
          <w:tcPr>
            <w:tcW w:w="311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50F066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1,5551759744797</w:t>
            </w:r>
          </w:p>
        </w:tc>
        <w:tc>
          <w:tcPr>
            <w:tcW w:w="255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32590" w14:textId="77777777" w:rsidR="00846BF4" w:rsidRDefault="00B94F6C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1,33·10⁻¹⁵</w:t>
            </w:r>
          </w:p>
        </w:tc>
      </w:tr>
    </w:tbl>
    <w:p w14:paraId="403673D3" w14:textId="77777777" w:rsidR="00846BF4" w:rsidRPr="00B9718F" w:rsidRDefault="00B94F6C">
      <w:pPr>
        <w:spacing w:before="240"/>
        <w:rPr>
          <w:lang w:val="ru-RU"/>
        </w:rPr>
      </w:pPr>
      <w:r w:rsidRPr="00B9718F">
        <w:rPr>
          <w:lang w:val="ru-RU"/>
        </w:rPr>
        <w:t xml:space="preserve">Получено </w:t>
      </w:r>
      <w:r>
        <w:t>I</w:t>
      </w:r>
      <w:r w:rsidRPr="00B9718F">
        <w:rPr>
          <w:lang w:val="ru-RU"/>
        </w:rPr>
        <w:t xml:space="preserve"> = 1,5551759698692. Абсолютное отклонение от эталона равно 4,61048·10^-9; относительное отклонение равно 2,96460·10⁻⁹. Таким образом, заданная относительная точность 10⁻⁶ достигнута.</w:t>
      </w:r>
    </w:p>
    <w:p w14:paraId="04063767" w14:textId="77777777" w:rsidR="00846BF4" w:rsidRPr="00B9718F" w:rsidRDefault="00B94F6C" w:rsidP="00A24EE8">
      <w:pPr>
        <w:pStyle w:val="21"/>
        <w:spacing w:before="420" w:after="420"/>
      </w:pPr>
      <w:bookmarkStart w:id="18" w:name="_Toc240383037"/>
      <w:r w:rsidRPr="00B9718F">
        <w:lastRenderedPageBreak/>
        <w:t>4.4 Проверка правильности программы</w:t>
      </w:r>
      <w:bookmarkEnd w:id="18"/>
    </w:p>
    <w:p w14:paraId="7D882469" w14:textId="77777777" w:rsidR="00846BF4" w:rsidRPr="00B9718F" w:rsidRDefault="00B94F6C">
      <w:pPr>
        <w:keepNext/>
        <w:rPr>
          <w:lang w:val="ru-RU"/>
        </w:rPr>
      </w:pPr>
      <w:r w:rsidRPr="00B9718F">
        <w:rPr>
          <w:lang w:val="ru-RU"/>
        </w:rPr>
        <w:t xml:space="preserve">Интерполяция и дифференцирование проверены на полиноме </w:t>
      </w:r>
      <w:r>
        <w:t>f</w:t>
      </w:r>
      <w:r w:rsidRPr="00B9718F">
        <w:rPr>
          <w:lang w:val="ru-RU"/>
        </w:rPr>
        <w:t>(</w:t>
      </w:r>
      <w:r>
        <w:t>x</w:t>
      </w:r>
      <w:r w:rsidRPr="00B9718F">
        <w:rPr>
          <w:lang w:val="ru-RU"/>
        </w:rPr>
        <w:t>) = 2</w:t>
      </w:r>
      <w:r>
        <w:t>x</w:t>
      </w:r>
      <w:r w:rsidRPr="00B9718F">
        <w:rPr>
          <w:lang w:val="ru-RU"/>
        </w:rPr>
        <w:t>³ − 3</w:t>
      </w:r>
      <w:r>
        <w:t>x</w:t>
      </w:r>
      <w:r w:rsidRPr="00B9718F">
        <w:rPr>
          <w:lang w:val="ru-RU"/>
        </w:rPr>
        <w:t>² + 4</w:t>
      </w:r>
      <w:r>
        <w:t>x</w:t>
      </w:r>
      <w:r w:rsidRPr="00B9718F">
        <w:rPr>
          <w:lang w:val="ru-RU"/>
        </w:rPr>
        <w:t xml:space="preserve"> − 7. Полином Ньютона третьей степени должен точно восстановить эту функцию и производные</w:t>
      </w:r>
    </w:p>
    <w:p>
      <w:pPr>
        <w:keepLines/>
        <w:tabs>
          <w:tab w:val="center" w:pos="4678"/>
          <w:tab w:val="right" w:pos="9355"/>
        </w:tabs>
        <w:spacing w:before="200" w:after="200" w:line="240" w:lineRule="auto"/>
        <w:ind w:firstLine="0"/>
      </w:pPr>
      <w:r>
        <w:tab/>
      </w:r>
      <m:oMath>
        <m:r>
          <w:rPr>
            <w:rFonts w:ascii="Cambria Math" w:hAnsi="Cambria Math"/>
          </w:rPr>
          <m:t>f'(x) = 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- 6x + 4;   f″(x) = 12x - 6</m:t>
        </m:r>
      </m:oMath>
      <w:r>
        <w:tab/>
        <w:t xml:space="preserve">(4.1)</w:t>
      </w:r>
    </w:p>
    <w:p w14:paraId="368E5485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 xml:space="preserve">Автоматический тест сравнивает значения в шести точках с допуском 10⁻¹². Формула Гаусса порядка </w:t>
      </w:r>
      <w:r>
        <w:t>m</w:t>
      </w:r>
      <w:r w:rsidRPr="00B9718F">
        <w:rPr>
          <w:lang w:val="ru-RU"/>
        </w:rPr>
        <w:t xml:space="preserve"> проверяется на одночленах всех степеней от 0 до 2</w:t>
      </w:r>
      <w:r>
        <w:t>m</w:t>
      </w:r>
      <w:r w:rsidRPr="00B9718F">
        <w:rPr>
          <w:lang w:val="ru-RU"/>
        </w:rPr>
        <w:t xml:space="preserve"> − 1. Также проверяются формулы Симпсона, трапеций и прямоугольников, ограничения входных данных и </w:t>
      </w:r>
      <w:r>
        <w:t>HTTP</w:t>
      </w:r>
      <w:r w:rsidRPr="00B9718F">
        <w:rPr>
          <w:lang w:val="ru-RU"/>
        </w:rPr>
        <w:t xml:space="preserve">-интерфейс. Команды </w:t>
      </w:r>
      <w:r>
        <w:t>go</w:t>
      </w:r>
      <w:r w:rsidRPr="00B9718F">
        <w:rPr>
          <w:lang w:val="ru-RU"/>
        </w:rPr>
        <w:t xml:space="preserve"> </w:t>
      </w:r>
      <w:proofErr w:type="gramStart"/>
      <w:r>
        <w:t>test</w:t>
      </w:r>
      <w:r w:rsidRPr="00B9718F">
        <w:rPr>
          <w:lang w:val="ru-RU"/>
        </w:rPr>
        <w:t xml:space="preserve"> .</w:t>
      </w:r>
      <w:proofErr w:type="gramEnd"/>
      <w:r w:rsidRPr="00B9718F">
        <w:rPr>
          <w:lang w:val="ru-RU"/>
        </w:rPr>
        <w:t xml:space="preserve">/... и </w:t>
      </w:r>
      <w:r>
        <w:t>go</w:t>
      </w:r>
      <w:r w:rsidRPr="00B9718F">
        <w:rPr>
          <w:lang w:val="ru-RU"/>
        </w:rPr>
        <w:t xml:space="preserve"> </w:t>
      </w:r>
      <w:r>
        <w:t>vet</w:t>
      </w:r>
      <w:r w:rsidRPr="00B9718F">
        <w:rPr>
          <w:lang w:val="ru-RU"/>
        </w:rPr>
        <w:t xml:space="preserve"> ./... выполняются без ошибок.</w:t>
      </w:r>
    </w:p>
    <w:p w14:paraId="0D4D44F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br w:type="page"/>
      </w:r>
    </w:p>
    <w:p w14:paraId="685B789E" w14:textId="77777777" w:rsidR="00846BF4" w:rsidRPr="00B9718F" w:rsidRDefault="00B94F6C" w:rsidP="00A24EE8">
      <w:pPr>
        <w:pStyle w:val="1"/>
        <w:spacing w:before="420" w:after="420"/>
      </w:pPr>
      <w:bookmarkStart w:id="19" w:name="_Toc240383038"/>
      <w:r w:rsidRPr="00B9718F">
        <w:lastRenderedPageBreak/>
        <w:t>Заключение</w:t>
      </w:r>
      <w:bookmarkEnd w:id="19"/>
    </w:p>
    <w:p w14:paraId="182F2AC7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В ходе лабораторной работы реализованы задания 6.3, 6.4 и 6.5 варианта 9. Табличная функция интерполирована локальными полиномами Ньютона третьей степени на новой сетке. Наибольшая абсолютная погрешность интерполяции составила 2,41581·10^-6. Первая и вторая производные получены дифференцированием интерполяционного полинома; максимальные погрешности составили соответственно 0,000159863 и 0,006079409.</w:t>
      </w:r>
    </w:p>
    <w:p w14:paraId="6488E4EA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Интеграл функции варианта вычислен составной формулой Симпсона и формулой Гаусса – Лежандра восьмого порядка. При точности 10⁻⁶ формула Симпсона потребовала 64 интервала, а формула Гаусса – 16 панелей (начиная с n₀ = 8). Сравнение с независимым эталоном и автоматические тесты подтвердили правильность реализации. Таким образом, поставленные задачи выполнены полностью.</w:t>
      </w:r>
    </w:p>
    <w:p w14:paraId="72C2CFED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br w:type="page"/>
      </w:r>
    </w:p>
    <w:p w14:paraId="36AFBF05" w14:textId="77777777" w:rsidR="00846BF4" w:rsidRPr="00B9718F" w:rsidRDefault="00B94F6C" w:rsidP="00A24EE8">
      <w:pPr>
        <w:pStyle w:val="1"/>
        <w:spacing w:before="420" w:after="420"/>
      </w:pPr>
      <w:bookmarkStart w:id="20" w:name="_Toc240383039"/>
      <w:r w:rsidRPr="00B9718F">
        <w:lastRenderedPageBreak/>
        <w:t>Список использованных источников</w:t>
      </w:r>
      <w:bookmarkEnd w:id="20"/>
    </w:p>
    <w:p w14:paraId="0F3FE97A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1. Мицель А.А., Романенко В.В. Вычислительная математика: методические указания по выполнению контрольной и лабораторных работ. Томск: ФДО, ТУСУР, 2019. 117 с.</w:t>
      </w:r>
    </w:p>
    <w:p w14:paraId="21ECABD0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2. Мицель А.А. Вычислительные методы: учебное пособие. Томск: Эль Контент, 2013. 198 с.</w:t>
      </w:r>
    </w:p>
    <w:p w14:paraId="0F8810C6" w14:textId="77777777" w:rsidR="00846BF4" w:rsidRPr="00B9718F" w:rsidRDefault="00B94F6C">
      <w:pPr>
        <w:rPr>
          <w:lang w:val="ru-RU"/>
        </w:rPr>
      </w:pPr>
      <w:r>
        <w:t>3. Go Authors. The Go Programming Language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URL</w:t>
      </w:r>
      <w:r w:rsidRPr="00B9718F">
        <w:rPr>
          <w:lang w:val="ru-RU"/>
        </w:rPr>
        <w:t xml:space="preserve">: </w:t>
      </w:r>
      <w:r>
        <w:t>https</w:t>
      </w:r>
      <w:r w:rsidRPr="00B9718F">
        <w:rPr>
          <w:lang w:val="ru-RU"/>
        </w:rPr>
        <w:t>://</w:t>
      </w:r>
      <w:r>
        <w:t>go</w:t>
      </w:r>
      <w:r w:rsidRPr="00B9718F">
        <w:rPr>
          <w:lang w:val="ru-RU"/>
        </w:rPr>
        <w:t>.</w:t>
      </w:r>
      <w:r>
        <w:t>dev</w:t>
      </w:r>
      <w:r w:rsidRPr="00B9718F">
        <w:rPr>
          <w:lang w:val="ru-RU"/>
        </w:rPr>
        <w:t>/</w:t>
      </w:r>
      <w:r>
        <w:t>doc</w:t>
      </w:r>
      <w:r w:rsidRPr="00B9718F">
        <w:rPr>
          <w:lang w:val="ru-RU"/>
        </w:rPr>
        <w:t>/ (дата обращения: 15.09.2026).</w:t>
      </w:r>
    </w:p>
    <w:p w14:paraId="71F836F8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4. ОС ТУСУР 01-2021. Работы студенческие по направлениям подготовки и специальностям технического профиля. Общие требования и правила оформления [Электронный ресурс]. URL: https://regulations.tusur.ru/documents/70 (дата обращения: 15.09.2026).</w:t>
      </w:r>
    </w:p>
    <w:p w14:paraId="5A61CD64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br w:type="page"/>
      </w:r>
    </w:p>
    <w:p w14:paraId="7511548F" w14:textId="7D3587A8" w:rsidR="00846BF4" w:rsidRDefault="00B94F6C">
      <w:pPr>
        <w:spacing w:line="240" w:lineRule="auto"/>
        <w:ind w:firstLine="0"/>
        <w:jc w:val="center"/>
        <w:outlineLvl w:val="0"/>
        <w:rPr>
          <w:b/>
          <w:lang w:val="ru-RU"/>
        </w:rPr>
      </w:pPr>
      <w:bookmarkStart w:id="21" w:name="_Toc240383040"/>
      <w:r w:rsidRPr="00B9718F">
        <w:rPr>
          <w:b/>
          <w:lang w:val="ru-RU"/>
        </w:rPr>
        <w:lastRenderedPageBreak/>
        <w:t>Приложение А</w:t>
      </w:r>
      <w:r w:rsidRPr="00B9718F">
        <w:rPr>
          <w:b/>
          <w:lang w:val="ru-RU"/>
        </w:rPr>
        <w:br/>
      </w:r>
      <w:r w:rsidRPr="00B9718F">
        <w:rPr>
          <w:lang w:val="ru-RU"/>
        </w:rPr>
        <w:t>(обязательное)</w:t>
      </w:r>
      <w:r w:rsidRPr="00B9718F">
        <w:rPr>
          <w:lang w:val="ru-RU"/>
        </w:rPr>
        <w:br/>
      </w:r>
      <w:r w:rsidRPr="00B9718F">
        <w:rPr>
          <w:b/>
          <w:lang w:val="ru-RU"/>
        </w:rPr>
        <w:t>Листинг вычислительных модулей</w:t>
      </w:r>
      <w:bookmarkEnd w:id="21"/>
    </w:p>
    <w:p w14:paraId="09A235C4" w14:textId="77777777" w:rsidR="00E25B01" w:rsidRPr="00B9718F" w:rsidRDefault="00E25B01">
      <w:pPr>
        <w:spacing w:line="240" w:lineRule="auto"/>
        <w:ind w:firstLine="0"/>
        <w:jc w:val="center"/>
        <w:outlineLvl w:val="0"/>
        <w:rPr>
          <w:lang w:val="ru-RU"/>
        </w:rPr>
      </w:pPr>
    </w:p>
    <w:p w14:paraId="34E5ECFC" w14:textId="77777777" w:rsidR="00846BF4" w:rsidRPr="00B9718F" w:rsidRDefault="00B94F6C">
      <w:pPr>
        <w:rPr>
          <w:lang w:val="ru-RU"/>
        </w:rPr>
      </w:pPr>
      <w:r w:rsidRPr="00B9718F">
        <w:rPr>
          <w:lang w:val="ru-RU"/>
        </w:rPr>
        <w:t>В приложении приведены модули, реализующие вычисления заданий 6.3–6.5.</w:t>
      </w:r>
    </w:p>
    <w:p w14:paraId="73C13CE9" w14:textId="77777777" w:rsidR="00846BF4" w:rsidRPr="00C5345A" w:rsidRDefault="00B94F6C" w:rsidP="00A24EE8">
      <w:pPr>
        <w:pStyle w:val="21"/>
        <w:spacing w:before="420" w:after="420"/>
        <w:rPr>
          <w:lang w:val="en-US"/>
        </w:rPr>
      </w:pPr>
      <w:bookmarkStart w:id="22" w:name="_Toc240383041"/>
      <w:r>
        <w:t>А</w:t>
      </w:r>
      <w:r w:rsidRPr="00C5345A">
        <w:rPr>
          <w:lang w:val="en-US"/>
        </w:rPr>
        <w:t xml:space="preserve">.1 </w:t>
      </w:r>
      <w:r>
        <w:t>Модуль</w:t>
      </w:r>
      <w:r w:rsidRPr="00C5345A">
        <w:rPr>
          <w:lang w:val="en-US"/>
        </w:rPr>
        <w:t xml:space="preserve"> </w:t>
      </w:r>
      <w:r>
        <w:t>интерполяции</w:t>
      </w:r>
      <w:r w:rsidRPr="00C5345A">
        <w:rPr>
          <w:lang w:val="en-US"/>
        </w:rPr>
        <w:t xml:space="preserve"> </w:t>
      </w:r>
      <w:r>
        <w:t>и</w:t>
      </w:r>
      <w:r w:rsidRPr="00C5345A">
        <w:rPr>
          <w:lang w:val="en-US"/>
        </w:rPr>
        <w:t xml:space="preserve"> </w:t>
      </w:r>
      <w:r>
        <w:t>дифференцирования</w:t>
      </w:r>
      <w:bookmarkEnd w:id="22"/>
    </w:p>
    <w:p w14:paraId="574AADC8" w14:textId="77777777" w:rsidR="00846BF4" w:rsidRDefault="00B94F6C">
      <w:pPr>
        <w:pStyle w:val="Code"/>
      </w:pPr>
      <w:r>
        <w:t xml:space="preserve">// Package </w:t>
      </w:r>
      <w:proofErr w:type="spellStart"/>
      <w:r>
        <w:t>numerics</w:t>
      </w:r>
      <w:proofErr w:type="spellEnd"/>
      <w:r>
        <w:t xml:space="preserve"> implements the methods from tasks 6.3–6.5, variant 9.</w:t>
      </w:r>
    </w:p>
    <w:p w14:paraId="66F9A44D" w14:textId="77777777" w:rsidR="00846BF4" w:rsidRDefault="00B94F6C">
      <w:pPr>
        <w:pStyle w:val="Code"/>
      </w:pPr>
      <w:r>
        <w:t xml:space="preserve">package </w:t>
      </w:r>
      <w:proofErr w:type="spellStart"/>
      <w:r>
        <w:t>numerics</w:t>
      </w:r>
      <w:proofErr w:type="spellEnd"/>
    </w:p>
    <w:p w14:paraId="1221053A" w14:textId="77777777" w:rsidR="00846BF4" w:rsidRDefault="00B94F6C">
      <w:pPr>
        <w:pStyle w:val="Code"/>
      </w:pPr>
      <w:r>
        <w:t xml:space="preserve"> </w:t>
      </w:r>
    </w:p>
    <w:p w14:paraId="17D24116" w14:textId="77777777" w:rsidR="00846BF4" w:rsidRDefault="00B94F6C">
      <w:pPr>
        <w:pStyle w:val="Code"/>
      </w:pPr>
      <w:r>
        <w:t>import (</w:t>
      </w:r>
    </w:p>
    <w:p w14:paraId="7817B99D" w14:textId="77777777" w:rsidR="00846BF4" w:rsidRDefault="00B94F6C">
      <w:pPr>
        <w:pStyle w:val="Code"/>
      </w:pPr>
      <w:r>
        <w:tab/>
        <w:t>"</w:t>
      </w:r>
      <w:proofErr w:type="spellStart"/>
      <w:r>
        <w:t>fmt</w:t>
      </w:r>
      <w:proofErr w:type="spellEnd"/>
      <w:r>
        <w:t>"</w:t>
      </w:r>
    </w:p>
    <w:p w14:paraId="4138A6F5" w14:textId="77777777" w:rsidR="00846BF4" w:rsidRDefault="00B94F6C">
      <w:pPr>
        <w:pStyle w:val="Code"/>
      </w:pPr>
      <w:r>
        <w:tab/>
        <w:t>"math"</w:t>
      </w:r>
    </w:p>
    <w:p w14:paraId="3AC1C8B1" w14:textId="77777777" w:rsidR="00846BF4" w:rsidRDefault="00B94F6C">
      <w:pPr>
        <w:pStyle w:val="Code"/>
      </w:pPr>
      <w:r>
        <w:t>)</w:t>
      </w:r>
    </w:p>
    <w:p w14:paraId="373D0119" w14:textId="77777777" w:rsidR="00846BF4" w:rsidRDefault="00B94F6C">
      <w:pPr>
        <w:pStyle w:val="Code"/>
      </w:pPr>
      <w:r>
        <w:t xml:space="preserve"> </w:t>
      </w:r>
    </w:p>
    <w:p w14:paraId="3A5FEAE8" w14:textId="77777777" w:rsidR="00846BF4" w:rsidRDefault="00B94F6C">
      <w:pPr>
        <w:pStyle w:val="Code"/>
      </w:pPr>
      <w:r>
        <w:t>type Point struct {</w:t>
      </w:r>
    </w:p>
    <w:p w14:paraId="0CC3A36C" w14:textId="77777777" w:rsidR="00846BF4" w:rsidRDefault="00B94F6C">
      <w:pPr>
        <w:pStyle w:val="Code"/>
      </w:pPr>
      <w:r>
        <w:tab/>
        <w:t>X float64 `</w:t>
      </w:r>
      <w:proofErr w:type="spellStart"/>
      <w:r>
        <w:t>json:"x</w:t>
      </w:r>
      <w:proofErr w:type="spellEnd"/>
      <w:r>
        <w:t>"`</w:t>
      </w:r>
    </w:p>
    <w:p w14:paraId="4861113E" w14:textId="77777777" w:rsidR="00846BF4" w:rsidRDefault="00B94F6C">
      <w:pPr>
        <w:pStyle w:val="Code"/>
      </w:pPr>
      <w:r>
        <w:tab/>
        <w:t>Y float64 `</w:t>
      </w:r>
      <w:proofErr w:type="spellStart"/>
      <w:r>
        <w:t>json:"y</w:t>
      </w:r>
      <w:proofErr w:type="spellEnd"/>
      <w:r>
        <w:t>"`</w:t>
      </w:r>
    </w:p>
    <w:p w14:paraId="4EDF5B67" w14:textId="77777777" w:rsidR="00846BF4" w:rsidRDefault="00B94F6C">
      <w:pPr>
        <w:pStyle w:val="Code"/>
      </w:pPr>
      <w:r>
        <w:t>}</w:t>
      </w:r>
    </w:p>
    <w:p w14:paraId="69C25D20" w14:textId="77777777" w:rsidR="00846BF4" w:rsidRDefault="00B94F6C">
      <w:pPr>
        <w:pStyle w:val="Code"/>
      </w:pPr>
      <w:r>
        <w:t xml:space="preserve">type </w:t>
      </w:r>
      <w:proofErr w:type="spellStart"/>
      <w:r>
        <w:t>InterpolationInput</w:t>
      </w:r>
      <w:proofErr w:type="spellEnd"/>
      <w:r>
        <w:t xml:space="preserve"> struct {</w:t>
      </w:r>
    </w:p>
    <w:p w14:paraId="607B853E" w14:textId="77777777" w:rsidR="00846BF4" w:rsidRDefault="00B94F6C">
      <w:pPr>
        <w:pStyle w:val="Code"/>
      </w:pPr>
      <w:r>
        <w:tab/>
        <w:t xml:space="preserve">Nodes    </w:t>
      </w:r>
      <w:proofErr w:type="gramStart"/>
      <w:r>
        <w:t xml:space="preserve">   [</w:t>
      </w:r>
      <w:proofErr w:type="gramEnd"/>
      <w:r>
        <w:t>]Point   `</w:t>
      </w:r>
      <w:proofErr w:type="spellStart"/>
      <w:r>
        <w:t>json:"nodes</w:t>
      </w:r>
      <w:proofErr w:type="spellEnd"/>
      <w:r>
        <w:t>"`</w:t>
      </w:r>
    </w:p>
    <w:p w14:paraId="7DB37595" w14:textId="77777777" w:rsidR="00846BF4" w:rsidRDefault="00B94F6C">
      <w:pPr>
        <w:pStyle w:val="Code"/>
      </w:pPr>
      <w:r>
        <w:tab/>
        <w:t xml:space="preserve">Grid     </w:t>
      </w:r>
      <w:proofErr w:type="gramStart"/>
      <w:r>
        <w:t xml:space="preserve">   [</w:t>
      </w:r>
      <w:proofErr w:type="gramEnd"/>
      <w:r>
        <w:t>]float64 `</w:t>
      </w:r>
      <w:proofErr w:type="spellStart"/>
      <w:r>
        <w:t>json:"grid</w:t>
      </w:r>
      <w:proofErr w:type="spellEnd"/>
      <w:r>
        <w:t>"`</w:t>
      </w:r>
    </w:p>
    <w:p w14:paraId="68B2E211" w14:textId="77777777" w:rsidR="00846BF4" w:rsidRDefault="00B94F6C">
      <w:pPr>
        <w:pStyle w:val="Code"/>
      </w:pPr>
      <w:r>
        <w:tab/>
        <w:t>Degree      int       `</w:t>
      </w:r>
      <w:proofErr w:type="spellStart"/>
      <w:r>
        <w:t>json:"degree</w:t>
      </w:r>
      <w:proofErr w:type="spellEnd"/>
      <w:r>
        <w:t>"`</w:t>
      </w:r>
    </w:p>
    <w:p w14:paraId="319799A4" w14:textId="77777777" w:rsidR="00846BF4" w:rsidRDefault="00B94F6C">
      <w:pPr>
        <w:pStyle w:val="Code"/>
      </w:pPr>
      <w:r>
        <w:tab/>
        <w:t xml:space="preserve">Reference   </w:t>
      </w:r>
      <w:proofErr w:type="spellStart"/>
      <w:r>
        <w:t>bool</w:t>
      </w:r>
      <w:proofErr w:type="spellEnd"/>
      <w:r>
        <w:t xml:space="preserve">      `</w:t>
      </w:r>
      <w:proofErr w:type="spellStart"/>
      <w:r>
        <w:t>json:"reference</w:t>
      </w:r>
      <w:proofErr w:type="spellEnd"/>
      <w:r>
        <w:t>"`</w:t>
      </w:r>
    </w:p>
    <w:p w14:paraId="1FEDFEE6" w14:textId="77777777" w:rsidR="00846BF4" w:rsidRDefault="00B94F6C">
      <w:pPr>
        <w:pStyle w:val="Code"/>
      </w:pPr>
      <w:r>
        <w:tab/>
      </w:r>
      <w:proofErr w:type="gramStart"/>
      <w:r>
        <w:t>Expression  string</w:t>
      </w:r>
      <w:proofErr w:type="gramEnd"/>
      <w:r>
        <w:t xml:space="preserve">    `</w:t>
      </w:r>
      <w:proofErr w:type="spellStart"/>
      <w:r>
        <w:t>json:"expression</w:t>
      </w:r>
      <w:proofErr w:type="spellEnd"/>
      <w:r>
        <w:t>"`</w:t>
      </w:r>
    </w:p>
    <w:p w14:paraId="08587AA0" w14:textId="77777777" w:rsidR="00846BF4" w:rsidRDefault="00B94F6C">
      <w:pPr>
        <w:pStyle w:val="Code"/>
      </w:pPr>
      <w:r>
        <w:tab/>
      </w:r>
      <w:proofErr w:type="spellStart"/>
      <w:r>
        <w:t>UseFunction</w:t>
      </w:r>
      <w:proofErr w:type="spellEnd"/>
      <w:r>
        <w:t xml:space="preserve"> bool      `json:"</w:t>
      </w:r>
      <w:proofErr w:type="spellStart"/>
      <w:r>
        <w:t>useFunction</w:t>
      </w:r>
      <w:proofErr w:type="spellEnd"/>
      <w:r>
        <w:t>"`</w:t>
      </w:r>
    </w:p>
    <w:p w14:paraId="45650106" w14:textId="77777777" w:rsidR="00846BF4" w:rsidRDefault="00B94F6C">
      <w:pPr>
        <w:pStyle w:val="Code"/>
      </w:pPr>
      <w:r>
        <w:t>}</w:t>
      </w:r>
    </w:p>
    <w:p w14:paraId="4EE52629" w14:textId="77777777" w:rsidR="00846BF4" w:rsidRDefault="00B94F6C">
      <w:pPr>
        <w:pStyle w:val="Code"/>
      </w:pPr>
      <w:r>
        <w:t xml:space="preserve">type </w:t>
      </w:r>
      <w:proofErr w:type="spellStart"/>
      <w:r>
        <w:t>InterpolationRow</w:t>
      </w:r>
      <w:proofErr w:type="spellEnd"/>
      <w:r>
        <w:t xml:space="preserve"> struct {</w:t>
      </w:r>
    </w:p>
    <w:p w14:paraId="47F5CAB6" w14:textId="77777777" w:rsidR="00846BF4" w:rsidRDefault="00B94F6C">
      <w:pPr>
        <w:pStyle w:val="Code"/>
      </w:pPr>
      <w:r>
        <w:tab/>
        <w:t>X           float</w:t>
      </w:r>
      <w:proofErr w:type="gramStart"/>
      <w:r>
        <w:t>64  `</w:t>
      </w:r>
      <w:proofErr w:type="spellStart"/>
      <w:proofErr w:type="gramEnd"/>
      <w:r>
        <w:t>json:"x</w:t>
      </w:r>
      <w:proofErr w:type="spellEnd"/>
      <w:r>
        <w:t>"`</w:t>
      </w:r>
    </w:p>
    <w:p w14:paraId="3B6E7D76" w14:textId="77777777" w:rsidR="00846BF4" w:rsidRDefault="00B94F6C">
      <w:pPr>
        <w:pStyle w:val="Code"/>
      </w:pPr>
      <w:r>
        <w:lastRenderedPageBreak/>
        <w:tab/>
        <w:t>Value       float</w:t>
      </w:r>
      <w:proofErr w:type="gramStart"/>
      <w:r>
        <w:t>64  `</w:t>
      </w:r>
      <w:proofErr w:type="spellStart"/>
      <w:proofErr w:type="gramEnd"/>
      <w:r>
        <w:t>json:"value</w:t>
      </w:r>
      <w:proofErr w:type="spellEnd"/>
      <w:r>
        <w:t>"`</w:t>
      </w:r>
    </w:p>
    <w:p w14:paraId="18CFED70" w14:textId="77777777" w:rsidR="00846BF4" w:rsidRDefault="00B94F6C">
      <w:pPr>
        <w:pStyle w:val="Code"/>
      </w:pPr>
      <w:r>
        <w:tab/>
        <w:t>First       float</w:t>
      </w:r>
      <w:proofErr w:type="gramStart"/>
      <w:r>
        <w:t>64  `</w:t>
      </w:r>
      <w:proofErr w:type="spellStart"/>
      <w:proofErr w:type="gramEnd"/>
      <w:r>
        <w:t>json:"first</w:t>
      </w:r>
      <w:proofErr w:type="spellEnd"/>
      <w:r>
        <w:t>"`</w:t>
      </w:r>
    </w:p>
    <w:p w14:paraId="7BD4A5CB" w14:textId="77777777" w:rsidR="00846BF4" w:rsidRDefault="00B94F6C">
      <w:pPr>
        <w:pStyle w:val="Code"/>
      </w:pPr>
      <w:r>
        <w:tab/>
        <w:t>Second      float</w:t>
      </w:r>
      <w:proofErr w:type="gramStart"/>
      <w:r>
        <w:t>64  `</w:t>
      </w:r>
      <w:proofErr w:type="spellStart"/>
      <w:proofErr w:type="gramEnd"/>
      <w:r>
        <w:t>json:"second</w:t>
      </w:r>
      <w:proofErr w:type="spellEnd"/>
      <w:r>
        <w:t>"`</w:t>
      </w:r>
    </w:p>
    <w:p w14:paraId="27E96139" w14:textId="77777777" w:rsidR="00846BF4" w:rsidRDefault="00B94F6C">
      <w:pPr>
        <w:pStyle w:val="Code"/>
      </w:pPr>
      <w:r>
        <w:tab/>
        <w:t>Exact       *float64 `</w:t>
      </w:r>
      <w:proofErr w:type="spellStart"/>
      <w:r>
        <w:t>json:"exact</w:t>
      </w:r>
      <w:proofErr w:type="spellEnd"/>
      <w:r>
        <w:t>"`</w:t>
      </w:r>
    </w:p>
    <w:p w14:paraId="3F438094" w14:textId="77777777" w:rsidR="00846BF4" w:rsidRDefault="00B94F6C">
      <w:pPr>
        <w:pStyle w:val="Code"/>
      </w:pPr>
      <w:r>
        <w:tab/>
      </w:r>
      <w:proofErr w:type="spellStart"/>
      <w:proofErr w:type="gramStart"/>
      <w:r>
        <w:t>ExactFirst</w:t>
      </w:r>
      <w:proofErr w:type="spellEnd"/>
      <w:r>
        <w:t xml:space="preserve">  *</w:t>
      </w:r>
      <w:proofErr w:type="gramEnd"/>
      <w:r>
        <w:t>float64 `json:"</w:t>
      </w:r>
      <w:proofErr w:type="spellStart"/>
      <w:r>
        <w:t>exactFirst</w:t>
      </w:r>
      <w:proofErr w:type="spellEnd"/>
      <w:r>
        <w:t>"`</w:t>
      </w:r>
    </w:p>
    <w:p w14:paraId="1BA88270" w14:textId="77777777" w:rsidR="00846BF4" w:rsidRDefault="00B94F6C">
      <w:pPr>
        <w:pStyle w:val="Code"/>
      </w:pPr>
      <w:r>
        <w:tab/>
      </w:r>
      <w:proofErr w:type="spellStart"/>
      <w:r>
        <w:t>ExactSecond</w:t>
      </w:r>
      <w:proofErr w:type="spellEnd"/>
      <w:r>
        <w:t xml:space="preserve"> *float64 `json:"</w:t>
      </w:r>
      <w:proofErr w:type="spellStart"/>
      <w:r>
        <w:t>exactSecond</w:t>
      </w:r>
      <w:proofErr w:type="spellEnd"/>
      <w:r>
        <w:t>"`</w:t>
      </w:r>
    </w:p>
    <w:p w14:paraId="2AA0BFE8" w14:textId="77777777" w:rsidR="00846BF4" w:rsidRDefault="00B94F6C">
      <w:pPr>
        <w:pStyle w:val="Code"/>
      </w:pPr>
      <w:r>
        <w:tab/>
        <w:t>Error       *float64 `</w:t>
      </w:r>
      <w:proofErr w:type="spellStart"/>
      <w:r>
        <w:t>json:"error</w:t>
      </w:r>
      <w:proofErr w:type="spellEnd"/>
      <w:r>
        <w:t>"`</w:t>
      </w:r>
    </w:p>
    <w:p w14:paraId="73EEEA1D" w14:textId="77777777" w:rsidR="00846BF4" w:rsidRDefault="00B94F6C">
      <w:pPr>
        <w:pStyle w:val="Code"/>
      </w:pPr>
      <w:r>
        <w:tab/>
      </w:r>
      <w:proofErr w:type="spellStart"/>
      <w:proofErr w:type="gramStart"/>
      <w:r>
        <w:t>ErrorFirst</w:t>
      </w:r>
      <w:proofErr w:type="spellEnd"/>
      <w:r>
        <w:t xml:space="preserve">  *</w:t>
      </w:r>
      <w:proofErr w:type="gramEnd"/>
      <w:r>
        <w:t>float64 `json:"</w:t>
      </w:r>
      <w:proofErr w:type="spellStart"/>
      <w:r>
        <w:t>errorFirst</w:t>
      </w:r>
      <w:proofErr w:type="spellEnd"/>
      <w:r>
        <w:t>"`</w:t>
      </w:r>
    </w:p>
    <w:p w14:paraId="2F985BA3" w14:textId="77777777" w:rsidR="00846BF4" w:rsidRDefault="00B94F6C">
      <w:pPr>
        <w:pStyle w:val="Code"/>
      </w:pPr>
      <w:r>
        <w:tab/>
      </w:r>
      <w:proofErr w:type="spellStart"/>
      <w:r>
        <w:t>ErrorSecond</w:t>
      </w:r>
      <w:proofErr w:type="spellEnd"/>
      <w:r>
        <w:t xml:space="preserve"> *float64 `json:"</w:t>
      </w:r>
      <w:proofErr w:type="spellStart"/>
      <w:r>
        <w:t>errorSecond</w:t>
      </w:r>
      <w:proofErr w:type="spellEnd"/>
      <w:r>
        <w:t>"`</w:t>
      </w:r>
    </w:p>
    <w:p w14:paraId="030054DC" w14:textId="77777777" w:rsidR="00846BF4" w:rsidRDefault="00B94F6C">
      <w:pPr>
        <w:pStyle w:val="Code"/>
      </w:pPr>
      <w:r>
        <w:tab/>
        <w:t>Start       int      `</w:t>
      </w:r>
      <w:proofErr w:type="spellStart"/>
      <w:r>
        <w:t>json:"start</w:t>
      </w:r>
      <w:proofErr w:type="spellEnd"/>
      <w:r>
        <w:t>"`</w:t>
      </w:r>
    </w:p>
    <w:p w14:paraId="3EC42AD4" w14:textId="77777777" w:rsidR="00846BF4" w:rsidRDefault="00B94F6C">
      <w:pPr>
        <w:pStyle w:val="Code"/>
      </w:pPr>
      <w:r>
        <w:tab/>
        <w:t>End         int      `</w:t>
      </w:r>
      <w:proofErr w:type="spellStart"/>
      <w:r>
        <w:t>json:"end</w:t>
      </w:r>
      <w:proofErr w:type="spellEnd"/>
      <w:r>
        <w:t>"`</w:t>
      </w:r>
    </w:p>
    <w:p w14:paraId="06ABD59F" w14:textId="77777777" w:rsidR="00846BF4" w:rsidRDefault="00B94F6C">
      <w:pPr>
        <w:pStyle w:val="Code"/>
      </w:pPr>
      <w:r>
        <w:t>}</w:t>
      </w:r>
    </w:p>
    <w:p w14:paraId="092EEDA3" w14:textId="77777777" w:rsidR="00846BF4" w:rsidRDefault="00B94F6C">
      <w:pPr>
        <w:pStyle w:val="Code"/>
      </w:pPr>
      <w:r>
        <w:t xml:space="preserve">type </w:t>
      </w:r>
      <w:proofErr w:type="spellStart"/>
      <w:r>
        <w:t>InterpolationResult</w:t>
      </w:r>
      <w:proofErr w:type="spellEnd"/>
      <w:r>
        <w:t xml:space="preserve"> struct {</w:t>
      </w:r>
    </w:p>
    <w:p w14:paraId="685F3485" w14:textId="77777777" w:rsidR="00846BF4" w:rsidRDefault="00B94F6C">
      <w:pPr>
        <w:pStyle w:val="Code"/>
      </w:pPr>
      <w:r>
        <w:tab/>
        <w:t xml:space="preserve">Rows    </w:t>
      </w:r>
      <w:proofErr w:type="gramStart"/>
      <w:r>
        <w:t xml:space="preserve">   [</w:t>
      </w:r>
      <w:proofErr w:type="gramEnd"/>
      <w:r>
        <w:t>]</w:t>
      </w:r>
      <w:proofErr w:type="spellStart"/>
      <w:r>
        <w:t>InterpolationRow</w:t>
      </w:r>
      <w:proofErr w:type="spellEnd"/>
      <w:r>
        <w:t xml:space="preserve"> `</w:t>
      </w:r>
      <w:proofErr w:type="spellStart"/>
      <w:r>
        <w:t>json:"rows</w:t>
      </w:r>
      <w:proofErr w:type="spellEnd"/>
      <w:r>
        <w:t>"`</w:t>
      </w:r>
    </w:p>
    <w:p w14:paraId="276EB5E6" w14:textId="77777777" w:rsidR="00846BF4" w:rsidRDefault="00B94F6C">
      <w:pPr>
        <w:pStyle w:val="Code"/>
      </w:pPr>
      <w:r>
        <w:tab/>
        <w:t xml:space="preserve">Curve   </w:t>
      </w:r>
      <w:proofErr w:type="gramStart"/>
      <w:r>
        <w:t xml:space="preserve">   [</w:t>
      </w:r>
      <w:proofErr w:type="gramEnd"/>
      <w:r>
        <w:t>]</w:t>
      </w:r>
      <w:proofErr w:type="spellStart"/>
      <w:r>
        <w:t>InterpolationRow</w:t>
      </w:r>
      <w:proofErr w:type="spellEnd"/>
      <w:r>
        <w:t xml:space="preserve"> `</w:t>
      </w:r>
      <w:proofErr w:type="spellStart"/>
      <w:r>
        <w:t>json:"curve</w:t>
      </w:r>
      <w:proofErr w:type="spellEnd"/>
      <w:r>
        <w:t>"`</w:t>
      </w:r>
    </w:p>
    <w:p w14:paraId="5D44FB64" w14:textId="77777777" w:rsidR="00846BF4" w:rsidRDefault="00B94F6C">
      <w:pPr>
        <w:pStyle w:val="Code"/>
      </w:pPr>
      <w:r>
        <w:tab/>
        <w:t xml:space="preserve">Nodes   </w:t>
      </w:r>
      <w:proofErr w:type="gramStart"/>
      <w:r>
        <w:t xml:space="preserve">   [</w:t>
      </w:r>
      <w:proofErr w:type="gramEnd"/>
      <w:r>
        <w:t>]Point            `</w:t>
      </w:r>
      <w:proofErr w:type="spellStart"/>
      <w:r>
        <w:t>json:"nodes</w:t>
      </w:r>
      <w:proofErr w:type="spellEnd"/>
      <w:r>
        <w:t>"`</w:t>
      </w:r>
    </w:p>
    <w:p w14:paraId="3A6D0611" w14:textId="77777777" w:rsidR="00846BF4" w:rsidRDefault="00B94F6C">
      <w:pPr>
        <w:pStyle w:val="Code"/>
      </w:pPr>
      <w:r>
        <w:tab/>
        <w:t>Degree     int                `</w:t>
      </w:r>
      <w:proofErr w:type="spellStart"/>
      <w:r>
        <w:t>json:"degree</w:t>
      </w:r>
      <w:proofErr w:type="spellEnd"/>
      <w:r>
        <w:t>"`</w:t>
      </w:r>
    </w:p>
    <w:p w14:paraId="038E92BF" w14:textId="77777777" w:rsidR="00846BF4" w:rsidRDefault="00B94F6C">
      <w:pPr>
        <w:pStyle w:val="Code"/>
      </w:pPr>
      <w:r>
        <w:tab/>
      </w:r>
      <w:proofErr w:type="gramStart"/>
      <w:r>
        <w:t xml:space="preserve">Reference  </w:t>
      </w:r>
      <w:proofErr w:type="spellStart"/>
      <w:r>
        <w:t>bool</w:t>
      </w:r>
      <w:proofErr w:type="spellEnd"/>
      <w:proofErr w:type="gramEnd"/>
      <w:r>
        <w:t xml:space="preserve">               `</w:t>
      </w:r>
      <w:proofErr w:type="spellStart"/>
      <w:r>
        <w:t>json:"reference</w:t>
      </w:r>
      <w:proofErr w:type="spellEnd"/>
      <w:r>
        <w:t>"`</w:t>
      </w:r>
    </w:p>
    <w:p w14:paraId="0FA05154" w14:textId="77777777" w:rsidR="00846BF4" w:rsidRDefault="00B94F6C">
      <w:pPr>
        <w:pStyle w:val="Code"/>
      </w:pPr>
      <w:r>
        <w:tab/>
      </w:r>
      <w:proofErr w:type="spellStart"/>
      <w:r>
        <w:t>MaxError</w:t>
      </w:r>
      <w:proofErr w:type="spellEnd"/>
      <w:proofErr w:type="gramStart"/>
      <w:r>
        <w:t xml:space="preserve">   [</w:t>
      </w:r>
      <w:proofErr w:type="gramEnd"/>
      <w:r>
        <w:t>3]float64         `json:"</w:t>
      </w:r>
      <w:proofErr w:type="spellStart"/>
      <w:r>
        <w:t>maxError</w:t>
      </w:r>
      <w:proofErr w:type="spellEnd"/>
      <w:r>
        <w:t>"`</w:t>
      </w:r>
    </w:p>
    <w:p w14:paraId="145CAFE0" w14:textId="77777777" w:rsidR="00846BF4" w:rsidRDefault="00B94F6C">
      <w:pPr>
        <w:pStyle w:val="Code"/>
      </w:pPr>
      <w:r>
        <w:tab/>
        <w:t>Expression string             `</w:t>
      </w:r>
      <w:proofErr w:type="spellStart"/>
      <w:r>
        <w:t>json:"expression</w:t>
      </w:r>
      <w:proofErr w:type="spellEnd"/>
      <w:r>
        <w:t>"`</w:t>
      </w:r>
    </w:p>
    <w:p w14:paraId="42D3EC3B" w14:textId="77777777" w:rsidR="00846BF4" w:rsidRDefault="00B94F6C">
      <w:pPr>
        <w:pStyle w:val="Code"/>
      </w:pPr>
      <w:r>
        <w:t>}</w:t>
      </w:r>
    </w:p>
    <w:p w14:paraId="571A74B0" w14:textId="77777777" w:rsidR="00846BF4" w:rsidRDefault="00B94F6C">
      <w:pPr>
        <w:pStyle w:val="Code"/>
      </w:pPr>
      <w:r>
        <w:t xml:space="preserve"> </w:t>
      </w:r>
    </w:p>
    <w:p w14:paraId="2CFB7B4D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gramStart"/>
      <w:r>
        <w:t>finite(</w:t>
      </w:r>
      <w:proofErr w:type="gramEnd"/>
      <w:r>
        <w:t>v float64) bool      { return !</w:t>
      </w:r>
      <w:proofErr w:type="spellStart"/>
      <w:r>
        <w:t>math.IsNaN</w:t>
      </w:r>
      <w:proofErr w:type="spellEnd"/>
      <w:r>
        <w:t>(v) &amp;&amp; !</w:t>
      </w:r>
      <w:proofErr w:type="spellStart"/>
      <w:r>
        <w:t>math.IsInf</w:t>
      </w:r>
      <w:proofErr w:type="spellEnd"/>
      <w:r>
        <w:t>(v, 0) }</w:t>
      </w:r>
    </w:p>
    <w:p w14:paraId="46B5FA03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gramStart"/>
      <w:r>
        <w:t>Function(</w:t>
      </w:r>
      <w:proofErr w:type="gramEnd"/>
      <w:r>
        <w:t xml:space="preserve">x float64) float64 { return </w:t>
      </w:r>
      <w:proofErr w:type="spellStart"/>
      <w:r>
        <w:t>math.Sqrt</w:t>
      </w:r>
      <w:proofErr w:type="spellEnd"/>
      <w:r>
        <w:t>(x) + 1 }</w:t>
      </w:r>
    </w:p>
    <w:p w14:paraId="4E45120A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gramStart"/>
      <w:r>
        <w:t>Derivatives(</w:t>
      </w:r>
      <w:proofErr w:type="gramEnd"/>
      <w:r>
        <w:t>x float64) (float64, float64) {</w:t>
      </w:r>
    </w:p>
    <w:p w14:paraId="4AD1F860" w14:textId="77777777" w:rsidR="00846BF4" w:rsidRDefault="00B94F6C">
      <w:pPr>
        <w:pStyle w:val="Code"/>
      </w:pPr>
      <w:r>
        <w:tab/>
        <w:t xml:space="preserve">return 1 / (2 * </w:t>
      </w:r>
      <w:proofErr w:type="spellStart"/>
      <w:proofErr w:type="gramStart"/>
      <w:r>
        <w:t>math.Sqrt</w:t>
      </w:r>
      <w:proofErr w:type="spellEnd"/>
      <w:proofErr w:type="gramEnd"/>
      <w:r>
        <w:t xml:space="preserve">(x)), -1 / (4 * x * </w:t>
      </w:r>
      <w:proofErr w:type="spellStart"/>
      <w:r>
        <w:t>math.Sqrt</w:t>
      </w:r>
      <w:proofErr w:type="spellEnd"/>
      <w:r>
        <w:t>(x))</w:t>
      </w:r>
    </w:p>
    <w:p w14:paraId="7432668B" w14:textId="77777777" w:rsidR="00846BF4" w:rsidRDefault="00B94F6C">
      <w:pPr>
        <w:pStyle w:val="Code"/>
      </w:pPr>
      <w:r>
        <w:t>}</w:t>
      </w:r>
    </w:p>
    <w:p w14:paraId="4C94E35F" w14:textId="77777777" w:rsidR="00846BF4" w:rsidRDefault="00B94F6C">
      <w:pPr>
        <w:pStyle w:val="Code"/>
      </w:pPr>
      <w:r>
        <w:t xml:space="preserve"> </w:t>
      </w:r>
    </w:p>
    <w:p w14:paraId="06E39D8A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DefaultInterpolation</w:t>
      </w:r>
      <w:proofErr w:type="spellEnd"/>
      <w:r>
        <w:t>(</w:t>
      </w:r>
      <w:proofErr w:type="gramEnd"/>
      <w:r>
        <w:t xml:space="preserve">) </w:t>
      </w:r>
      <w:proofErr w:type="spellStart"/>
      <w:r>
        <w:t>InterpolationInput</w:t>
      </w:r>
      <w:proofErr w:type="spellEnd"/>
      <w:r>
        <w:t xml:space="preserve"> {</w:t>
      </w:r>
    </w:p>
    <w:p w14:paraId="651F6B6E" w14:textId="77777777" w:rsidR="00846BF4" w:rsidRDefault="00B94F6C">
      <w:pPr>
        <w:pStyle w:val="Code"/>
      </w:pPr>
      <w:r>
        <w:lastRenderedPageBreak/>
        <w:tab/>
      </w:r>
      <w:proofErr w:type="gramStart"/>
      <w:r>
        <w:t>in :</w:t>
      </w:r>
      <w:proofErr w:type="gramEnd"/>
      <w:r>
        <w:t xml:space="preserve">= </w:t>
      </w:r>
      <w:proofErr w:type="spellStart"/>
      <w:r>
        <w:t>InterpolationInput</w:t>
      </w:r>
      <w:proofErr w:type="spellEnd"/>
      <w:r>
        <w:t xml:space="preserve">{Degree: 3, Reference: true, Expression: </w:t>
      </w:r>
      <w:proofErr w:type="spellStart"/>
      <w:r>
        <w:t>DefaultFunction</w:t>
      </w:r>
      <w:proofErr w:type="spellEnd"/>
      <w:r>
        <w:t xml:space="preserve">, </w:t>
      </w:r>
      <w:proofErr w:type="spellStart"/>
      <w:r>
        <w:t>UseFunction</w:t>
      </w:r>
      <w:proofErr w:type="spellEnd"/>
      <w:r>
        <w:t>: true}</w:t>
      </w:r>
    </w:p>
    <w:p w14:paraId="016952ED" w14:textId="77777777" w:rsidR="00846BF4" w:rsidRDefault="00B94F6C">
      <w:pPr>
        <w:pStyle w:val="Code"/>
      </w:pPr>
      <w:r>
        <w:tab/>
        <w:t xml:space="preserve">for </w:t>
      </w:r>
      <w:proofErr w:type="gramStart"/>
      <w:r>
        <w:t>i :</w:t>
      </w:r>
      <w:proofErr w:type="gramEnd"/>
      <w:r>
        <w:t>= 0; i &lt;= 10; i++ {</w:t>
      </w:r>
    </w:p>
    <w:p w14:paraId="409EFA28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x :</w:t>
      </w:r>
      <w:proofErr w:type="gramEnd"/>
      <w:r>
        <w:t>= 1 + float64(i)/10</w:t>
      </w:r>
    </w:p>
    <w:p w14:paraId="2DEFA2E1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in.Nodes</w:t>
      </w:r>
      <w:proofErr w:type="spellEnd"/>
      <w:proofErr w:type="gramEnd"/>
      <w:r>
        <w:t xml:space="preserve"> = append(</w:t>
      </w:r>
      <w:proofErr w:type="spellStart"/>
      <w:r>
        <w:t>in.Nodes</w:t>
      </w:r>
      <w:proofErr w:type="spellEnd"/>
      <w:r>
        <w:t>, Point{x, Function(x)})</w:t>
      </w:r>
    </w:p>
    <w:p w14:paraId="5D486894" w14:textId="77777777" w:rsidR="00846BF4" w:rsidRDefault="00B94F6C">
      <w:pPr>
        <w:pStyle w:val="Code"/>
      </w:pPr>
      <w:r>
        <w:tab/>
        <w:t>}</w:t>
      </w:r>
    </w:p>
    <w:p w14:paraId="3DE0E39C" w14:textId="77777777" w:rsidR="00846BF4" w:rsidRDefault="00B94F6C">
      <w:pPr>
        <w:pStyle w:val="Code"/>
      </w:pPr>
      <w:r>
        <w:tab/>
        <w:t xml:space="preserve">for </w:t>
      </w:r>
      <w:proofErr w:type="gramStart"/>
      <w:r>
        <w:t>i :</w:t>
      </w:r>
      <w:proofErr w:type="gramEnd"/>
      <w:r>
        <w:t>= 0; i &lt;= 20; i++ {</w:t>
      </w:r>
    </w:p>
    <w:p w14:paraId="7788BC73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in.Grid</w:t>
      </w:r>
      <w:proofErr w:type="spellEnd"/>
      <w:proofErr w:type="gramEnd"/>
      <w:r>
        <w:t xml:space="preserve"> = append(</w:t>
      </w:r>
      <w:proofErr w:type="spellStart"/>
      <w:r>
        <w:t>in.Grid</w:t>
      </w:r>
      <w:proofErr w:type="spellEnd"/>
      <w:r>
        <w:t>, 1+float64(i)/20)</w:t>
      </w:r>
    </w:p>
    <w:p w14:paraId="53B26D61" w14:textId="77777777" w:rsidR="00846BF4" w:rsidRDefault="00B94F6C">
      <w:pPr>
        <w:pStyle w:val="Code"/>
      </w:pPr>
      <w:r>
        <w:tab/>
        <w:t>}</w:t>
      </w:r>
    </w:p>
    <w:p w14:paraId="7F1B07C3" w14:textId="77777777" w:rsidR="00846BF4" w:rsidRDefault="00B94F6C">
      <w:pPr>
        <w:pStyle w:val="Code"/>
      </w:pPr>
      <w:r>
        <w:tab/>
        <w:t>return in</w:t>
      </w:r>
    </w:p>
    <w:p w14:paraId="4B05C8C3" w14:textId="77777777" w:rsidR="00846BF4" w:rsidRDefault="00B94F6C">
      <w:pPr>
        <w:pStyle w:val="Code"/>
      </w:pPr>
      <w:r>
        <w:t>}</w:t>
      </w:r>
    </w:p>
    <w:p w14:paraId="37F3C3AC" w14:textId="77777777" w:rsidR="00846BF4" w:rsidRDefault="00B94F6C">
      <w:pPr>
        <w:pStyle w:val="Code"/>
      </w:pPr>
      <w:r>
        <w:t xml:space="preserve"> </w:t>
      </w:r>
    </w:p>
    <w:p w14:paraId="1DA6675E" w14:textId="77777777" w:rsidR="00846BF4" w:rsidRDefault="00B94F6C">
      <w:pPr>
        <w:pStyle w:val="Code"/>
      </w:pPr>
      <w:r>
        <w:t>// Newton evaluates a polynomial and its analytic first and second derivatives.</w:t>
      </w:r>
    </w:p>
    <w:p w14:paraId="13D83860" w14:textId="77777777" w:rsidR="00846BF4" w:rsidRDefault="00B94F6C">
      <w:pPr>
        <w:pStyle w:val="Code"/>
      </w:pPr>
      <w:r>
        <w:t>// Affine scaling keeps divided differences away from very small powers of h.</w:t>
      </w:r>
    </w:p>
    <w:p w14:paraId="68F76954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gramStart"/>
      <w:r>
        <w:t>Newton(</w:t>
      </w:r>
      <w:proofErr w:type="gramEnd"/>
      <w:r>
        <w:t>nodes []Point, x float64) (value, first, second float64) {</w:t>
      </w:r>
    </w:p>
    <w:p w14:paraId="7690AD07" w14:textId="77777777" w:rsidR="00846BF4" w:rsidRDefault="00B94F6C">
      <w:pPr>
        <w:pStyle w:val="Code"/>
      </w:pPr>
      <w:r>
        <w:tab/>
      </w:r>
      <w:proofErr w:type="gramStart"/>
      <w:r>
        <w:t>n :</w:t>
      </w:r>
      <w:proofErr w:type="gramEnd"/>
      <w:r>
        <w:t xml:space="preserve">= </w:t>
      </w:r>
      <w:proofErr w:type="spellStart"/>
      <w:r>
        <w:t>len</w:t>
      </w:r>
      <w:proofErr w:type="spellEnd"/>
      <w:r>
        <w:t>(nodes)</w:t>
      </w:r>
    </w:p>
    <w:p w14:paraId="274AECDE" w14:textId="77777777" w:rsidR="00846BF4" w:rsidRDefault="00B94F6C">
      <w:pPr>
        <w:pStyle w:val="Code"/>
      </w:pPr>
      <w:r>
        <w:tab/>
      </w:r>
      <w:proofErr w:type="gramStart"/>
      <w:r>
        <w:t>origin :</w:t>
      </w:r>
      <w:proofErr w:type="gramEnd"/>
      <w:r>
        <w:t>= nodes[0].X</w:t>
      </w:r>
    </w:p>
    <w:p w14:paraId="006DB5ED" w14:textId="77777777" w:rsidR="00846BF4" w:rsidRDefault="00B94F6C">
      <w:pPr>
        <w:pStyle w:val="Code"/>
      </w:pPr>
      <w:r>
        <w:tab/>
      </w:r>
      <w:proofErr w:type="gramStart"/>
      <w:r>
        <w:t>scale :</w:t>
      </w:r>
      <w:proofErr w:type="gramEnd"/>
      <w:r>
        <w:t>= nodes[n-1].X - origin</w:t>
      </w:r>
    </w:p>
    <w:p w14:paraId="0BE8FE32" w14:textId="77777777" w:rsidR="00846BF4" w:rsidRDefault="00B94F6C">
      <w:pPr>
        <w:pStyle w:val="Code"/>
      </w:pPr>
      <w:r>
        <w:tab/>
        <w:t>if n == 1 {</w:t>
      </w:r>
    </w:p>
    <w:p w14:paraId="046C8761" w14:textId="77777777" w:rsidR="00846BF4" w:rsidRDefault="00B94F6C">
      <w:pPr>
        <w:pStyle w:val="Code"/>
      </w:pPr>
      <w:r>
        <w:tab/>
      </w:r>
      <w:r>
        <w:tab/>
        <w:t xml:space="preserve">return </w:t>
      </w:r>
      <w:proofErr w:type="gramStart"/>
      <w:r>
        <w:t>nodes[</w:t>
      </w:r>
      <w:proofErr w:type="gramEnd"/>
      <w:r>
        <w:t>0].Y, 0, 0</w:t>
      </w:r>
    </w:p>
    <w:p w14:paraId="52925098" w14:textId="77777777" w:rsidR="00846BF4" w:rsidRDefault="00B94F6C">
      <w:pPr>
        <w:pStyle w:val="Code"/>
      </w:pPr>
      <w:r>
        <w:tab/>
        <w:t>}</w:t>
      </w:r>
    </w:p>
    <w:p w14:paraId="522AA9D4" w14:textId="77777777" w:rsidR="00846BF4" w:rsidRDefault="00B94F6C">
      <w:pPr>
        <w:pStyle w:val="Code"/>
      </w:pPr>
      <w:r>
        <w:tab/>
      </w:r>
      <w:proofErr w:type="gramStart"/>
      <w:r>
        <w:t>z :</w:t>
      </w:r>
      <w:proofErr w:type="gramEnd"/>
      <w:r>
        <w:t>= make([]float64, n)</w:t>
      </w:r>
    </w:p>
    <w:p w14:paraId="49C1FAA3" w14:textId="77777777" w:rsidR="00846BF4" w:rsidRDefault="00B94F6C">
      <w:pPr>
        <w:pStyle w:val="Code"/>
      </w:pPr>
      <w:r>
        <w:tab/>
      </w:r>
      <w:proofErr w:type="gramStart"/>
      <w:r>
        <w:t>c :</w:t>
      </w:r>
      <w:proofErr w:type="gramEnd"/>
      <w:r>
        <w:t>= make([]float64, n)</w:t>
      </w:r>
    </w:p>
    <w:p w14:paraId="31B92A24" w14:textId="77777777" w:rsidR="00846BF4" w:rsidRDefault="00B94F6C">
      <w:pPr>
        <w:pStyle w:val="Code"/>
      </w:pPr>
      <w:r>
        <w:tab/>
        <w:t xml:space="preserve">for i, </w:t>
      </w:r>
      <w:proofErr w:type="gramStart"/>
      <w:r>
        <w:t>p :</w:t>
      </w:r>
      <w:proofErr w:type="gramEnd"/>
      <w:r>
        <w:t>= range nodes {</w:t>
      </w:r>
    </w:p>
    <w:p w14:paraId="27926246" w14:textId="77777777" w:rsidR="00846BF4" w:rsidRDefault="00B94F6C">
      <w:pPr>
        <w:pStyle w:val="Code"/>
      </w:pPr>
      <w:r>
        <w:tab/>
      </w:r>
      <w:r>
        <w:tab/>
        <w:t>z[i] = (</w:t>
      </w:r>
      <w:proofErr w:type="spellStart"/>
      <w:r>
        <w:t>p.X</w:t>
      </w:r>
      <w:proofErr w:type="spellEnd"/>
      <w:r>
        <w:t xml:space="preserve"> - origin) / scale</w:t>
      </w:r>
    </w:p>
    <w:p w14:paraId="35D0DDF0" w14:textId="77777777" w:rsidR="00846BF4" w:rsidRDefault="00B94F6C">
      <w:pPr>
        <w:pStyle w:val="Code"/>
      </w:pPr>
      <w:r>
        <w:tab/>
      </w:r>
      <w:r>
        <w:tab/>
        <w:t xml:space="preserve">c[i] = </w:t>
      </w:r>
      <w:proofErr w:type="spellStart"/>
      <w:r>
        <w:t>p.Y</w:t>
      </w:r>
      <w:proofErr w:type="spellEnd"/>
    </w:p>
    <w:p w14:paraId="28DF171B" w14:textId="77777777" w:rsidR="00846BF4" w:rsidRDefault="00B94F6C">
      <w:pPr>
        <w:pStyle w:val="Code"/>
      </w:pPr>
      <w:r>
        <w:tab/>
        <w:t>}</w:t>
      </w:r>
    </w:p>
    <w:p w14:paraId="11863543" w14:textId="77777777" w:rsidR="00846BF4" w:rsidRDefault="00B94F6C">
      <w:pPr>
        <w:pStyle w:val="Code"/>
      </w:pPr>
      <w:r>
        <w:tab/>
        <w:t xml:space="preserve">for </w:t>
      </w:r>
      <w:proofErr w:type="gramStart"/>
      <w:r>
        <w:t>k :</w:t>
      </w:r>
      <w:proofErr w:type="gramEnd"/>
      <w:r>
        <w:t>= 1; k &lt; n; k++ {</w:t>
      </w:r>
    </w:p>
    <w:p w14:paraId="64B605A2" w14:textId="77777777" w:rsidR="00846BF4" w:rsidRDefault="00B94F6C">
      <w:pPr>
        <w:pStyle w:val="Code"/>
      </w:pPr>
      <w:r>
        <w:tab/>
      </w:r>
      <w:r>
        <w:tab/>
        <w:t xml:space="preserve">for </w:t>
      </w:r>
      <w:proofErr w:type="gramStart"/>
      <w:r>
        <w:t>i :</w:t>
      </w:r>
      <w:proofErr w:type="gramEnd"/>
      <w:r>
        <w:t>= n - 1; i &gt;= k; i-- {</w:t>
      </w:r>
    </w:p>
    <w:p w14:paraId="3602FDD4" w14:textId="77777777" w:rsidR="00846BF4" w:rsidRDefault="00B94F6C">
      <w:pPr>
        <w:pStyle w:val="Code"/>
      </w:pPr>
      <w:r>
        <w:tab/>
      </w:r>
      <w:r>
        <w:tab/>
      </w:r>
      <w:r>
        <w:tab/>
        <w:t>c[i] = (c[i] - c[i-1]) / (z[i] - z[i-k])</w:t>
      </w:r>
    </w:p>
    <w:p w14:paraId="2BD09006" w14:textId="77777777" w:rsidR="00846BF4" w:rsidRDefault="00B94F6C">
      <w:pPr>
        <w:pStyle w:val="Code"/>
      </w:pPr>
      <w:r>
        <w:lastRenderedPageBreak/>
        <w:tab/>
      </w:r>
      <w:r>
        <w:tab/>
        <w:t>}</w:t>
      </w:r>
    </w:p>
    <w:p w14:paraId="7B320021" w14:textId="77777777" w:rsidR="00846BF4" w:rsidRDefault="00B94F6C">
      <w:pPr>
        <w:pStyle w:val="Code"/>
      </w:pPr>
      <w:r>
        <w:tab/>
        <w:t>}</w:t>
      </w:r>
    </w:p>
    <w:p w14:paraId="483BFCE8" w14:textId="77777777" w:rsidR="00846BF4" w:rsidRDefault="00B94F6C">
      <w:pPr>
        <w:pStyle w:val="Code"/>
      </w:pPr>
      <w:r>
        <w:tab/>
      </w:r>
      <w:proofErr w:type="gramStart"/>
      <w:r>
        <w:t>t :</w:t>
      </w:r>
      <w:proofErr w:type="gramEnd"/>
      <w:r>
        <w:t>= (x - origin) / scale</w:t>
      </w:r>
    </w:p>
    <w:p w14:paraId="40622121" w14:textId="77777777" w:rsidR="00846BF4" w:rsidRDefault="00B94F6C">
      <w:pPr>
        <w:pStyle w:val="Code"/>
      </w:pPr>
      <w:r>
        <w:tab/>
        <w:t>value = c[n-1]</w:t>
      </w:r>
    </w:p>
    <w:p w14:paraId="0F9DC875" w14:textId="77777777" w:rsidR="00846BF4" w:rsidRDefault="00B94F6C">
      <w:pPr>
        <w:pStyle w:val="Code"/>
      </w:pPr>
      <w:r>
        <w:tab/>
        <w:t xml:space="preserve">for </w:t>
      </w:r>
      <w:proofErr w:type="gramStart"/>
      <w:r>
        <w:t>i :</w:t>
      </w:r>
      <w:proofErr w:type="gramEnd"/>
      <w:r>
        <w:t>= n - 2; i &gt;= 0; i-- {</w:t>
      </w:r>
    </w:p>
    <w:p w14:paraId="331FDF56" w14:textId="77777777" w:rsidR="00846BF4" w:rsidRDefault="00B94F6C">
      <w:pPr>
        <w:pStyle w:val="Code"/>
      </w:pPr>
      <w:r>
        <w:tab/>
      </w:r>
      <w:r>
        <w:tab/>
        <w:t>second = second*(t-z[i]) + 2*first</w:t>
      </w:r>
    </w:p>
    <w:p w14:paraId="68C7ADDF" w14:textId="77777777" w:rsidR="00846BF4" w:rsidRDefault="00B94F6C">
      <w:pPr>
        <w:pStyle w:val="Code"/>
      </w:pPr>
      <w:r>
        <w:tab/>
      </w:r>
      <w:r>
        <w:tab/>
        <w:t>first = first*(t-z[i]) + value</w:t>
      </w:r>
    </w:p>
    <w:p w14:paraId="4F6636BA" w14:textId="77777777" w:rsidR="00846BF4" w:rsidRDefault="00B94F6C">
      <w:pPr>
        <w:pStyle w:val="Code"/>
      </w:pPr>
      <w:r>
        <w:tab/>
      </w:r>
      <w:r>
        <w:tab/>
        <w:t>value = value*(t-z[i]) + c[i]</w:t>
      </w:r>
    </w:p>
    <w:p w14:paraId="1F4E5AEF" w14:textId="77777777" w:rsidR="00846BF4" w:rsidRDefault="00B94F6C">
      <w:pPr>
        <w:pStyle w:val="Code"/>
      </w:pPr>
      <w:r>
        <w:tab/>
        <w:t>}</w:t>
      </w:r>
    </w:p>
    <w:p w14:paraId="1C0342BE" w14:textId="77777777" w:rsidR="00846BF4" w:rsidRDefault="00B94F6C">
      <w:pPr>
        <w:pStyle w:val="Code"/>
      </w:pPr>
      <w:r>
        <w:tab/>
        <w:t>return value, first / scale, second / (scale * scale)</w:t>
      </w:r>
    </w:p>
    <w:p w14:paraId="4424242D" w14:textId="77777777" w:rsidR="00846BF4" w:rsidRDefault="00B94F6C">
      <w:pPr>
        <w:pStyle w:val="Code"/>
      </w:pPr>
      <w:r>
        <w:t>}</w:t>
      </w:r>
    </w:p>
    <w:p w14:paraId="398CB22F" w14:textId="77777777" w:rsidR="00846BF4" w:rsidRDefault="00B94F6C">
      <w:pPr>
        <w:pStyle w:val="Code"/>
      </w:pPr>
      <w:r>
        <w:t xml:space="preserve"> </w:t>
      </w:r>
    </w:p>
    <w:p>
      <w:pPr>
        <w:pStyle w:val="Code"/>
      </w:pPr>
      <w:r>
        <w:t xml:space="preserve">// Select degree+1 consecutive nodes forming a contiguous window whose</w:t>
      </w:r>
    </w:p>
    <w:p>
      <w:pPr>
        <w:pStyle w:val="Code"/>
      </w:pPr>
      <w:r>
        <w:t xml:space="preserve">// midpoint is closest to x. On an exact tie (or a difference within the</w:t>
      </w:r>
    </w:p>
    <w:p>
      <w:pPr>
        <w:pStyle w:val="Code"/>
      </w:pPr>
      <w:r>
        <w:t xml:space="preserve">// floating-point tolerance of the comparison) the window with the larger</w:t>
      </w:r>
    </w:p>
    <w:p>
      <w:pPr>
        <w:pStyle w:val="Code"/>
      </w:pPr>
      <w:r>
        <w:t xml:space="preserve">// start index wins, which keeps the windows regular and symmetric when</w:t>
      </w:r>
    </w:p>
    <w:p>
      <w:pPr>
        <w:pStyle w:val="Code"/>
      </w:pPr>
      <w:r>
        <w:t xml:space="preserve">// the new grid lands on original nodes or midpoints.</w:t>
      </w:r>
    </w:p>
    <w:p>
      <w:pPr>
        <w:pStyle w:val="Code"/>
      </w:pPr>
      <w:r>
        <w:t xml:space="preserve">func window(nodes []Point, x float64, degree int) int {</w:t>
      </w:r>
    </w:p>
    <w:p>
      <w:pPr>
        <w:pStyle w:val="Code"/>
      </w:pPr>
      <w:r>
        <w:tab/>
      </w:r>
      <w:r>
        <w:t xml:space="preserve">tolerance := 1e-12 * (1 + math.Abs(x))</w:t>
      </w:r>
    </w:p>
    <w:p>
      <w:pPr>
        <w:pStyle w:val="Code"/>
      </w:pPr>
      <w:r>
        <w:tab/>
      </w:r>
      <w:r>
        <w:t xml:space="preserve">best, bestDistance := 0, math.Inf(1)</w:t>
      </w:r>
    </w:p>
    <w:p>
      <w:pPr>
        <w:pStyle w:val="Code"/>
      </w:pPr>
      <w:r>
        <w:tab/>
      </w:r>
      <w:r>
        <w:t xml:space="preserve">for s := 0; s+degree &lt; len(nodes); s++ {</w:t>
      </w:r>
    </w:p>
    <w:p>
      <w:pPr>
        <w:pStyle w:val="Code"/>
      </w:pPr>
      <w:r>
        <w:tab/>
      </w:r>
      <w:r>
        <w:tab/>
      </w:r>
      <w:r>
        <w:t xml:space="preserve">mid := (nodes[s].X + nodes[s+degree].X) / 2</w:t>
      </w:r>
    </w:p>
    <w:p>
      <w:pPr>
        <w:pStyle w:val="Code"/>
      </w:pPr>
      <w:r>
        <w:tab/>
      </w:r>
      <w:r>
        <w:tab/>
      </w:r>
      <w:r>
        <w:t xml:space="preserve">d := math.Abs(x - mid)</w:t>
      </w:r>
    </w:p>
    <w:p>
      <w:pPr>
        <w:pStyle w:val="Code"/>
      </w:pPr>
      <w:r>
        <w:tab/>
      </w:r>
      <w:r>
        <w:tab/>
      </w:r>
      <w:r>
        <w:t xml:space="preserve">switch {</w:t>
      </w:r>
    </w:p>
    <w:p>
      <w:pPr>
        <w:pStyle w:val="Code"/>
      </w:pPr>
      <w:r>
        <w:tab/>
      </w:r>
      <w:r>
        <w:tab/>
      </w:r>
      <w:r>
        <w:t xml:space="preserve">case d &lt; bestDistance-tolerance:</w:t>
      </w:r>
    </w:p>
    <w:p>
      <w:pPr>
        <w:pStyle w:val="Code"/>
      </w:pPr>
      <w:r>
        <w:tab/>
      </w:r>
      <w:r>
        <w:tab/>
      </w:r>
      <w:r>
        <w:tab/>
      </w:r>
      <w:r>
        <w:t xml:space="preserve">best, bestDistance = s, d</w:t>
      </w:r>
    </w:p>
    <w:p>
      <w:pPr>
        <w:pStyle w:val="Code"/>
      </w:pPr>
      <w:r>
        <w:tab/>
      </w:r>
      <w:r>
        <w:tab/>
      </w:r>
      <w:r>
        <w:t xml:space="preserve">case d &lt;= bestDistance+tolerance &amp;&amp; s &gt; best:</w:t>
      </w:r>
    </w:p>
    <w:p>
      <w:pPr>
        <w:pStyle w:val="Code"/>
      </w:pPr>
      <w:r>
        <w:tab/>
      </w:r>
      <w:r>
        <w:tab/>
      </w:r>
      <w:r>
        <w:tab/>
      </w:r>
      <w:r>
        <w:t xml:space="preserve">best, bestDistance = s, d</w:t>
      </w:r>
    </w:p>
    <w:p>
      <w:pPr>
        <w:pStyle w:val="Code"/>
      </w:pPr>
      <w:r>
        <w:tab/>
      </w:r>
      <w:r>
        <w:tab/>
      </w:r>
      <w:r>
        <w:t xml:space="preserve">}</w:t>
      </w:r>
    </w:p>
    <w:p>
      <w:pPr>
        <w:pStyle w:val="Code"/>
      </w:pPr>
      <w:r>
        <w:tab/>
      </w:r>
      <w:r>
        <w:t xml:space="preserve">}</w:t>
      </w:r>
    </w:p>
    <w:p>
      <w:pPr>
        <w:pStyle w:val="Code"/>
      </w:pPr>
      <w:r>
        <w:tab/>
      </w:r>
      <w:r>
        <w:t xml:space="preserve">return best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 w14:paraId="75EB1C29" w14:textId="77777777" w:rsidR="00846BF4" w:rsidRDefault="00B94F6C">
      <w:pPr>
        <w:pStyle w:val="Code"/>
      </w:pPr>
      <w:r>
        <w:t xml:space="preserve"> </w:t>
      </w:r>
    </w:p>
    <w:p w14:paraId="57A44E40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gramStart"/>
      <w:r>
        <w:t>Interpolate(</w:t>
      </w:r>
      <w:proofErr w:type="gramEnd"/>
      <w:r>
        <w:t xml:space="preserve">in </w:t>
      </w:r>
      <w:proofErr w:type="spellStart"/>
      <w:r>
        <w:t>InterpolationInput</w:t>
      </w:r>
      <w:proofErr w:type="spellEnd"/>
      <w:r>
        <w:t>) (</w:t>
      </w:r>
      <w:proofErr w:type="spellStart"/>
      <w:r>
        <w:t>InterpolationResult</w:t>
      </w:r>
      <w:proofErr w:type="spellEnd"/>
      <w:r>
        <w:t>, error) {</w:t>
      </w:r>
    </w:p>
    <w:p w14:paraId="555AC2BE" w14:textId="77777777" w:rsidR="00846BF4" w:rsidRDefault="00B94F6C">
      <w:pPr>
        <w:pStyle w:val="Code"/>
      </w:pPr>
      <w:r>
        <w:lastRenderedPageBreak/>
        <w:tab/>
        <w:t xml:space="preserve">if </w:t>
      </w:r>
      <w:proofErr w:type="spellStart"/>
      <w:proofErr w:type="gramStart"/>
      <w:r>
        <w:t>in.Expression</w:t>
      </w:r>
      <w:proofErr w:type="spellEnd"/>
      <w:proofErr w:type="gramEnd"/>
      <w:r>
        <w:t xml:space="preserve"> == "" {</w:t>
      </w:r>
    </w:p>
    <w:p w14:paraId="15EDD688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in.Expression</w:t>
      </w:r>
      <w:proofErr w:type="spellEnd"/>
      <w:proofErr w:type="gramEnd"/>
      <w:r>
        <w:t xml:space="preserve"> = </w:t>
      </w:r>
      <w:proofErr w:type="spellStart"/>
      <w:r>
        <w:t>DefaultFunction</w:t>
      </w:r>
      <w:proofErr w:type="spellEnd"/>
    </w:p>
    <w:p w14:paraId="604BDB46" w14:textId="77777777" w:rsidR="00846BF4" w:rsidRDefault="00B94F6C">
      <w:pPr>
        <w:pStyle w:val="Code"/>
      </w:pPr>
      <w:r>
        <w:tab/>
        <w:t>}</w:t>
      </w:r>
    </w:p>
    <w:p w14:paraId="5927EB4A" w14:textId="77777777" w:rsidR="00846BF4" w:rsidRDefault="00B94F6C">
      <w:pPr>
        <w:pStyle w:val="Code"/>
      </w:pPr>
      <w:r>
        <w:tab/>
      </w:r>
      <w:proofErr w:type="gramStart"/>
      <w:r>
        <w:t>out :</w:t>
      </w:r>
      <w:proofErr w:type="gramEnd"/>
      <w:r>
        <w:t xml:space="preserve">= </w:t>
      </w:r>
      <w:proofErr w:type="spellStart"/>
      <w:r>
        <w:t>InterpolationResult</w:t>
      </w:r>
      <w:proofErr w:type="spellEnd"/>
      <w:r>
        <w:t xml:space="preserve">{Degree: </w:t>
      </w:r>
      <w:proofErr w:type="spellStart"/>
      <w:r>
        <w:t>in.Degree</w:t>
      </w:r>
      <w:proofErr w:type="spellEnd"/>
      <w:r>
        <w:t xml:space="preserve">, Reference: </w:t>
      </w:r>
      <w:proofErr w:type="spellStart"/>
      <w:r>
        <w:t>in.Reference</w:t>
      </w:r>
      <w:proofErr w:type="spellEnd"/>
      <w:r>
        <w:t xml:space="preserve">, Expression: </w:t>
      </w:r>
      <w:proofErr w:type="spellStart"/>
      <w:r>
        <w:t>in.Expression</w:t>
      </w:r>
      <w:proofErr w:type="spellEnd"/>
      <w:r>
        <w:t>}</w:t>
      </w:r>
    </w:p>
    <w:p w14:paraId="6B7A4E12" w14:textId="77777777" w:rsidR="00846BF4" w:rsidRDefault="00B94F6C">
      <w:pPr>
        <w:pStyle w:val="Code"/>
      </w:pPr>
      <w:r>
        <w:tab/>
        <w:t>var formula *expression</w:t>
      </w:r>
    </w:p>
    <w:p w14:paraId="4E1200B9" w14:textId="77777777" w:rsidR="00846BF4" w:rsidRDefault="00B94F6C">
      <w:pPr>
        <w:pStyle w:val="Code"/>
      </w:pPr>
      <w:r>
        <w:tab/>
        <w:t xml:space="preserve">if </w:t>
      </w:r>
      <w:proofErr w:type="spellStart"/>
      <w:proofErr w:type="gramStart"/>
      <w:r>
        <w:t>in.Reference</w:t>
      </w:r>
      <w:proofErr w:type="spellEnd"/>
      <w:proofErr w:type="gramEnd"/>
      <w:r>
        <w:t xml:space="preserve"> || </w:t>
      </w:r>
      <w:proofErr w:type="spellStart"/>
      <w:r>
        <w:t>in.UseFunction</w:t>
      </w:r>
      <w:proofErr w:type="spellEnd"/>
      <w:r>
        <w:t xml:space="preserve"> {</w:t>
      </w:r>
    </w:p>
    <w:p w14:paraId="23B2A089" w14:textId="77777777" w:rsidR="00846BF4" w:rsidRDefault="00B94F6C">
      <w:pPr>
        <w:pStyle w:val="Code"/>
      </w:pPr>
      <w:r>
        <w:tab/>
      </w:r>
      <w:r>
        <w:tab/>
        <w:t>var err error</w:t>
      </w:r>
    </w:p>
    <w:p w14:paraId="16C56DC1" w14:textId="77777777" w:rsidR="00846BF4" w:rsidRDefault="00B94F6C">
      <w:pPr>
        <w:pStyle w:val="Code"/>
      </w:pPr>
      <w:r>
        <w:tab/>
      </w:r>
      <w:r>
        <w:tab/>
        <w:t xml:space="preserve">formula, err = </w:t>
      </w:r>
      <w:proofErr w:type="spellStart"/>
      <w:r>
        <w:t>compileExpression</w:t>
      </w:r>
      <w:proofErr w:type="spellEnd"/>
      <w:r>
        <w:t>(</w:t>
      </w:r>
      <w:proofErr w:type="spellStart"/>
      <w:proofErr w:type="gramStart"/>
      <w:r>
        <w:t>in.Expression</w:t>
      </w:r>
      <w:proofErr w:type="spellEnd"/>
      <w:proofErr w:type="gramEnd"/>
      <w:r>
        <w:t>)</w:t>
      </w:r>
    </w:p>
    <w:p w14:paraId="2F10519E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gramStart"/>
      <w:r>
        <w:t>err !</w:t>
      </w:r>
      <w:proofErr w:type="gramEnd"/>
      <w:r>
        <w:t>= nil {</w:t>
      </w:r>
    </w:p>
    <w:p w14:paraId="2017DF56" w14:textId="77777777" w:rsidR="00846BF4" w:rsidRDefault="00B94F6C">
      <w:pPr>
        <w:pStyle w:val="Code"/>
      </w:pPr>
      <w:r>
        <w:tab/>
      </w:r>
      <w:r>
        <w:tab/>
      </w:r>
      <w:r>
        <w:tab/>
        <w:t>return out, err</w:t>
      </w:r>
    </w:p>
    <w:p w14:paraId="4EDF9DEA" w14:textId="77777777" w:rsidR="00846BF4" w:rsidRDefault="00B94F6C">
      <w:pPr>
        <w:pStyle w:val="Code"/>
      </w:pPr>
      <w:r>
        <w:tab/>
      </w:r>
      <w:r>
        <w:tab/>
        <w:t>}</w:t>
      </w:r>
    </w:p>
    <w:p w14:paraId="73B9F245" w14:textId="77777777" w:rsidR="00846BF4" w:rsidRDefault="00B94F6C">
      <w:pPr>
        <w:pStyle w:val="Code"/>
      </w:pPr>
      <w:r>
        <w:tab/>
        <w:t>}</w:t>
      </w:r>
    </w:p>
    <w:p w14:paraId="3F904038" w14:textId="77777777" w:rsidR="00846BF4" w:rsidRDefault="00B94F6C">
      <w:pPr>
        <w:pStyle w:val="Code"/>
      </w:pPr>
      <w:r>
        <w:tab/>
      </w:r>
      <w:proofErr w:type="spellStart"/>
      <w:proofErr w:type="gramStart"/>
      <w:r>
        <w:t>in.Nodes</w:t>
      </w:r>
      <w:proofErr w:type="spellEnd"/>
      <w:proofErr w:type="gramEnd"/>
      <w:r>
        <w:t xml:space="preserve"> = append([]Point(nil), </w:t>
      </w:r>
      <w:proofErr w:type="spellStart"/>
      <w:r>
        <w:t>in.Nodes</w:t>
      </w:r>
      <w:proofErr w:type="spellEnd"/>
      <w:r>
        <w:t>...)</w:t>
      </w:r>
    </w:p>
    <w:p w14:paraId="1BFC87A0" w14:textId="77777777" w:rsidR="00846BF4" w:rsidRDefault="00B94F6C">
      <w:pPr>
        <w:pStyle w:val="Code"/>
      </w:pPr>
      <w:r>
        <w:tab/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in.Nodes</w:t>
      </w:r>
      <w:proofErr w:type="spellEnd"/>
      <w:proofErr w:type="gramEnd"/>
      <w:r>
        <w:t xml:space="preserve">) &lt; 2 || </w:t>
      </w:r>
      <w:proofErr w:type="spellStart"/>
      <w:r>
        <w:t>len</w:t>
      </w:r>
      <w:proofErr w:type="spellEnd"/>
      <w:r>
        <w:t>(</w:t>
      </w:r>
      <w:proofErr w:type="spellStart"/>
      <w:r>
        <w:t>in.Nodes</w:t>
      </w:r>
      <w:proofErr w:type="spellEnd"/>
      <w:r>
        <w:t>) &gt; 201 {</w:t>
      </w:r>
    </w:p>
    <w:p w14:paraId="41EBD274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>("нужно от 2 до 201 исходного узла")</w:t>
      </w:r>
    </w:p>
    <w:p w14:paraId="0EF57101" w14:textId="77777777" w:rsidR="00846BF4" w:rsidRDefault="00B94F6C">
      <w:pPr>
        <w:pStyle w:val="Code"/>
      </w:pPr>
      <w:r w:rsidRPr="00B9718F">
        <w:rPr>
          <w:lang w:val="ru-RU"/>
        </w:rPr>
        <w:tab/>
      </w:r>
      <w:r>
        <w:t>}</w:t>
      </w:r>
    </w:p>
    <w:p w14:paraId="78FCE410" w14:textId="77777777" w:rsidR="00846BF4" w:rsidRDefault="00B94F6C">
      <w:pPr>
        <w:pStyle w:val="Code"/>
      </w:pPr>
      <w:r>
        <w:tab/>
        <w:t xml:space="preserve">if </w:t>
      </w:r>
      <w:proofErr w:type="spellStart"/>
      <w:proofErr w:type="gramStart"/>
      <w:r>
        <w:t>in.Degree</w:t>
      </w:r>
      <w:proofErr w:type="spellEnd"/>
      <w:proofErr w:type="gramEnd"/>
      <w:r>
        <w:t xml:space="preserve"> &lt; 1 || </w:t>
      </w:r>
      <w:proofErr w:type="spellStart"/>
      <w:r>
        <w:t>in.Degree</w:t>
      </w:r>
      <w:proofErr w:type="spellEnd"/>
      <w:r>
        <w:t xml:space="preserve"> &gt; 20 || </w:t>
      </w:r>
      <w:proofErr w:type="spellStart"/>
      <w:r>
        <w:t>in.Degree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</w:t>
      </w:r>
      <w:proofErr w:type="spellStart"/>
      <w:r>
        <w:t>in.Nodes</w:t>
      </w:r>
      <w:proofErr w:type="spellEnd"/>
      <w:r>
        <w:t>) {</w:t>
      </w:r>
    </w:p>
    <w:p w14:paraId="18C63C91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 xml:space="preserve">("степень должна быть от 1 до </w:t>
      </w:r>
      <w:r>
        <w:t>min</w:t>
      </w:r>
      <w:r w:rsidRPr="00B9718F">
        <w:rPr>
          <w:lang w:val="ru-RU"/>
        </w:rPr>
        <w:t>(20, число узлов − 1)")</w:t>
      </w:r>
    </w:p>
    <w:p w14:paraId="080E38CE" w14:textId="77777777" w:rsidR="00846BF4" w:rsidRDefault="00B94F6C">
      <w:pPr>
        <w:pStyle w:val="Code"/>
      </w:pPr>
      <w:r w:rsidRPr="00B9718F">
        <w:rPr>
          <w:lang w:val="ru-RU"/>
        </w:rPr>
        <w:tab/>
      </w:r>
      <w:r>
        <w:t>}</w:t>
      </w:r>
    </w:p>
    <w:p w14:paraId="24A5FE2B" w14:textId="77777777" w:rsidR="00846BF4" w:rsidRDefault="00B94F6C">
      <w:pPr>
        <w:pStyle w:val="Code"/>
      </w:pPr>
      <w:r>
        <w:tab/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in.Grid</w:t>
      </w:r>
      <w:proofErr w:type="spellEnd"/>
      <w:proofErr w:type="gramEnd"/>
      <w:r>
        <w:t xml:space="preserve">) &lt; 1 || </w:t>
      </w:r>
      <w:proofErr w:type="spellStart"/>
      <w:r>
        <w:t>len</w:t>
      </w:r>
      <w:proofErr w:type="spellEnd"/>
      <w:r>
        <w:t>(</w:t>
      </w:r>
      <w:proofErr w:type="spellStart"/>
      <w:r>
        <w:t>in.Grid</w:t>
      </w:r>
      <w:proofErr w:type="spellEnd"/>
      <w:r>
        <w:t>) &gt; 2001 {</w:t>
      </w:r>
    </w:p>
    <w:p w14:paraId="0F148E77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>("новая сетка должна содержать от 1 до 2001 узла")</w:t>
      </w:r>
    </w:p>
    <w:p w14:paraId="22AA32B7" w14:textId="77777777" w:rsidR="00846BF4" w:rsidRDefault="00B94F6C">
      <w:pPr>
        <w:pStyle w:val="Code"/>
      </w:pPr>
      <w:r w:rsidRPr="00B9718F">
        <w:rPr>
          <w:lang w:val="ru-RU"/>
        </w:rPr>
        <w:tab/>
      </w:r>
      <w:r>
        <w:t>}</w:t>
      </w:r>
    </w:p>
    <w:p w14:paraId="766854E5" w14:textId="77777777" w:rsidR="00846BF4" w:rsidRDefault="00B94F6C">
      <w:pPr>
        <w:pStyle w:val="Code"/>
      </w:pPr>
      <w:r>
        <w:tab/>
        <w:t xml:space="preserve">for i, </w:t>
      </w:r>
      <w:proofErr w:type="gramStart"/>
      <w:r>
        <w:t>p :</w:t>
      </w:r>
      <w:proofErr w:type="gramEnd"/>
      <w:r>
        <w:t xml:space="preserve">= range </w:t>
      </w:r>
      <w:proofErr w:type="spellStart"/>
      <w:r>
        <w:t>in.Nodes</w:t>
      </w:r>
      <w:proofErr w:type="spellEnd"/>
      <w:r>
        <w:t xml:space="preserve"> {</w:t>
      </w:r>
    </w:p>
    <w:p w14:paraId="1B8DBACC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in.UseFunction</w:t>
      </w:r>
      <w:proofErr w:type="spellEnd"/>
      <w:proofErr w:type="gramEnd"/>
      <w:r>
        <w:t xml:space="preserve"> {</w:t>
      </w:r>
    </w:p>
    <w:p w14:paraId="2743E347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p.Y</w:t>
      </w:r>
      <w:proofErr w:type="spellEnd"/>
      <w:proofErr w:type="gramEnd"/>
      <w:r>
        <w:t xml:space="preserve"> = </w:t>
      </w:r>
      <w:proofErr w:type="spellStart"/>
      <w:r>
        <w:t>formula.eval</w:t>
      </w:r>
      <w:proofErr w:type="spellEnd"/>
      <w:r>
        <w:t>(</w:t>
      </w:r>
      <w:proofErr w:type="spellStart"/>
      <w:r>
        <w:t>p.X</w:t>
      </w:r>
      <w:proofErr w:type="spellEnd"/>
      <w:r>
        <w:t>).v</w:t>
      </w:r>
    </w:p>
    <w:p w14:paraId="7272D2FD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in.Nodes</w:t>
      </w:r>
      <w:proofErr w:type="spellEnd"/>
      <w:proofErr w:type="gramEnd"/>
      <w:r>
        <w:t xml:space="preserve">[i].Y = </w:t>
      </w:r>
      <w:proofErr w:type="spellStart"/>
      <w:r>
        <w:t>p.Y</w:t>
      </w:r>
      <w:proofErr w:type="spellEnd"/>
    </w:p>
    <w:p w14:paraId="3A151697" w14:textId="77777777" w:rsidR="00846BF4" w:rsidRDefault="00B94F6C">
      <w:pPr>
        <w:pStyle w:val="Code"/>
      </w:pPr>
      <w:r>
        <w:tab/>
      </w:r>
      <w:r>
        <w:tab/>
        <w:t>}</w:t>
      </w:r>
    </w:p>
    <w:p w14:paraId="5610813C" w14:textId="77777777" w:rsidR="00846BF4" w:rsidRDefault="00B94F6C">
      <w:pPr>
        <w:pStyle w:val="Code"/>
      </w:pPr>
      <w:r>
        <w:lastRenderedPageBreak/>
        <w:tab/>
      </w:r>
      <w:r>
        <w:tab/>
      </w:r>
      <w:proofErr w:type="gramStart"/>
      <w:r>
        <w:t>if !finite</w:t>
      </w:r>
      <w:proofErr w:type="gramEnd"/>
      <w:r>
        <w:t>(</w:t>
      </w:r>
      <w:proofErr w:type="spellStart"/>
      <w:r>
        <w:t>p.X</w:t>
      </w:r>
      <w:proofErr w:type="spellEnd"/>
      <w:r>
        <w:t>) || !finite(</w:t>
      </w:r>
      <w:proofErr w:type="spellStart"/>
      <w:r>
        <w:t>p.Y</w:t>
      </w:r>
      <w:proofErr w:type="spellEnd"/>
      <w:r>
        <w:t xml:space="preserve">) || </w:t>
      </w:r>
      <w:proofErr w:type="spellStart"/>
      <w:r>
        <w:t>math.Abs</w:t>
      </w:r>
      <w:proofErr w:type="spellEnd"/>
      <w:r>
        <w:t>(</w:t>
      </w:r>
      <w:proofErr w:type="spellStart"/>
      <w:r>
        <w:t>p.X</w:t>
      </w:r>
      <w:proofErr w:type="spellEnd"/>
      <w:r>
        <w:t xml:space="preserve">) &gt; 1e6 || </w:t>
      </w:r>
      <w:proofErr w:type="spellStart"/>
      <w:r>
        <w:t>math.Abs</w:t>
      </w:r>
      <w:proofErr w:type="spellEnd"/>
      <w:r>
        <w:t>(</w:t>
      </w:r>
      <w:proofErr w:type="spellStart"/>
      <w:r>
        <w:t>p.Y</w:t>
      </w:r>
      <w:proofErr w:type="spellEnd"/>
      <w:r>
        <w:t>) &gt; 1e12 {</w:t>
      </w:r>
    </w:p>
    <w:p w14:paraId="523AC798" w14:textId="77777777" w:rsidR="00846BF4" w:rsidRDefault="00B94F6C">
      <w:pPr>
        <w:pStyle w:val="Code"/>
      </w:pPr>
      <w:r>
        <w:tab/>
      </w:r>
      <w:r>
        <w:tab/>
      </w:r>
      <w:r>
        <w:tab/>
        <w:t xml:space="preserve">return out, </w:t>
      </w:r>
      <w:proofErr w:type="spellStart"/>
      <w:proofErr w:type="gramStart"/>
      <w:r>
        <w:t>fmt.Errorf</w:t>
      </w:r>
      <w:proofErr w:type="spellEnd"/>
      <w:proofErr w:type="gramEnd"/>
      <w:r>
        <w:t>("</w:t>
      </w:r>
      <w:proofErr w:type="spellStart"/>
      <w:r>
        <w:t>некорректные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узла</w:t>
      </w:r>
      <w:proofErr w:type="spellEnd"/>
      <w:r>
        <w:t xml:space="preserve"> %d", i)</w:t>
      </w:r>
    </w:p>
    <w:p w14:paraId="3407E22B" w14:textId="77777777" w:rsidR="00846BF4" w:rsidRDefault="00B94F6C">
      <w:pPr>
        <w:pStyle w:val="Code"/>
      </w:pPr>
      <w:r>
        <w:tab/>
      </w:r>
      <w:r>
        <w:tab/>
        <w:t>}</w:t>
      </w:r>
    </w:p>
    <w:p w14:paraId="2D7C5E32" w14:textId="77777777" w:rsidR="00846BF4" w:rsidRDefault="00B94F6C">
      <w:pPr>
        <w:pStyle w:val="Code"/>
      </w:pPr>
      <w:r>
        <w:tab/>
      </w:r>
      <w:r>
        <w:tab/>
        <w:t xml:space="preserve">if i &gt; 0 &amp;&amp; </w:t>
      </w:r>
      <w:proofErr w:type="spellStart"/>
      <w:r>
        <w:t>p.X-</w:t>
      </w:r>
      <w:proofErr w:type="gramStart"/>
      <w:r>
        <w:t>in.Nodes</w:t>
      </w:r>
      <w:proofErr w:type="spellEnd"/>
      <w:proofErr w:type="gramEnd"/>
      <w:r>
        <w:t>[i-1].X &lt; 1e-9 {</w:t>
      </w:r>
    </w:p>
    <w:p w14:paraId="17365E16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 xml:space="preserve">("исходные </w:t>
      </w:r>
      <w:r>
        <w:t>x</w:t>
      </w:r>
      <w:r w:rsidRPr="00B9718F">
        <w:rPr>
          <w:lang w:val="ru-RU"/>
        </w:rPr>
        <w:t xml:space="preserve"> должны строго возрастать; минимальное расстояние 10⁻⁹")</w:t>
      </w:r>
    </w:p>
    <w:p w14:paraId="1BC43521" w14:textId="77777777" w:rsidR="00846BF4" w:rsidRDefault="00B94F6C">
      <w:pPr>
        <w:pStyle w:val="Code"/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r>
        <w:t>}</w:t>
      </w:r>
    </w:p>
    <w:p w14:paraId="5137033C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in.Reference</w:t>
      </w:r>
      <w:proofErr w:type="spellEnd"/>
      <w:proofErr w:type="gramEnd"/>
      <w:r>
        <w:t xml:space="preserve"> {</w:t>
      </w:r>
    </w:p>
    <w:p w14:paraId="4684033E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gramStart"/>
      <w:r>
        <w:t>f :</w:t>
      </w:r>
      <w:proofErr w:type="gramEnd"/>
      <w:r>
        <w:t xml:space="preserve">= </w:t>
      </w:r>
      <w:proofErr w:type="spellStart"/>
      <w:r>
        <w:t>formula.eval</w:t>
      </w:r>
      <w:proofErr w:type="spellEnd"/>
      <w:r>
        <w:t>(</w:t>
      </w:r>
      <w:proofErr w:type="spellStart"/>
      <w:r>
        <w:t>p.X</w:t>
      </w:r>
      <w:proofErr w:type="spellEnd"/>
      <w:r>
        <w:t>).v</w:t>
      </w:r>
    </w:p>
    <w:p w14:paraId="517D3152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gramStart"/>
      <w:r>
        <w:t>if !finite</w:t>
      </w:r>
      <w:proofErr w:type="gramEnd"/>
      <w:r>
        <w:t xml:space="preserve">(f) || </w:t>
      </w:r>
      <w:proofErr w:type="spellStart"/>
      <w:r>
        <w:t>math.Abs</w:t>
      </w:r>
      <w:proofErr w:type="spellEnd"/>
      <w:r>
        <w:t>(</w:t>
      </w:r>
      <w:proofErr w:type="spellStart"/>
      <w:r>
        <w:t>p.Y</w:t>
      </w:r>
      <w:proofErr w:type="spellEnd"/>
      <w:r>
        <w:t>-f) &gt; 1e-12*</w:t>
      </w:r>
      <w:proofErr w:type="spellStart"/>
      <w:r>
        <w:t>math.Max</w:t>
      </w:r>
      <w:proofErr w:type="spellEnd"/>
      <w:r>
        <w:t xml:space="preserve">(1, </w:t>
      </w:r>
      <w:proofErr w:type="spellStart"/>
      <w:r>
        <w:t>math.Abs</w:t>
      </w:r>
      <w:proofErr w:type="spellEnd"/>
      <w:r>
        <w:t>(f)) {</w:t>
      </w:r>
    </w:p>
    <w:p w14:paraId="4ADA01C9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</w: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 xml:space="preserve">("значения таблицы не совпадают с формулой; включите вычисление </w:t>
      </w:r>
      <w:r>
        <w:t>y</w:t>
      </w:r>
      <w:r w:rsidRPr="00B9718F">
        <w:rPr>
          <w:lang w:val="ru-RU"/>
        </w:rPr>
        <w:t xml:space="preserve"> по формуле или отключите сравнение")</w:t>
      </w:r>
    </w:p>
    <w:p w14:paraId="2883648C" w14:textId="77777777" w:rsidR="00846BF4" w:rsidRDefault="00B94F6C">
      <w:pPr>
        <w:pStyle w:val="Code"/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r w:rsidRPr="00B9718F">
        <w:rPr>
          <w:lang w:val="ru-RU"/>
        </w:rPr>
        <w:tab/>
      </w:r>
      <w:r>
        <w:t>}</w:t>
      </w:r>
    </w:p>
    <w:p w14:paraId="53B5113F" w14:textId="77777777" w:rsidR="00846BF4" w:rsidRDefault="00B94F6C">
      <w:pPr>
        <w:pStyle w:val="Code"/>
      </w:pPr>
      <w:r>
        <w:tab/>
      </w:r>
      <w:r>
        <w:tab/>
        <w:t>}</w:t>
      </w:r>
    </w:p>
    <w:p w14:paraId="6463752D" w14:textId="77777777" w:rsidR="00846BF4" w:rsidRDefault="00B94F6C">
      <w:pPr>
        <w:pStyle w:val="Code"/>
      </w:pPr>
      <w:r>
        <w:tab/>
        <w:t>}</w:t>
      </w:r>
    </w:p>
    <w:p w14:paraId="569330A3" w14:textId="77777777" w:rsidR="00846BF4" w:rsidRDefault="00B94F6C">
      <w:pPr>
        <w:pStyle w:val="Code"/>
      </w:pPr>
      <w:r>
        <w:tab/>
        <w:t xml:space="preserve">a, </w:t>
      </w:r>
      <w:proofErr w:type="gramStart"/>
      <w:r>
        <w:t>b :</w:t>
      </w:r>
      <w:proofErr w:type="gramEnd"/>
      <w:r>
        <w:t xml:space="preserve">= </w:t>
      </w:r>
      <w:proofErr w:type="spellStart"/>
      <w:r>
        <w:t>in.Nodes</w:t>
      </w:r>
      <w:proofErr w:type="spellEnd"/>
      <w:r>
        <w:t xml:space="preserve">[0].X, </w:t>
      </w:r>
      <w:proofErr w:type="spellStart"/>
      <w:r>
        <w:t>in.Nodes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in.Nodes</w:t>
      </w:r>
      <w:proofErr w:type="spellEnd"/>
      <w:r>
        <w:t>)-1].X</w:t>
      </w:r>
    </w:p>
    <w:p w14:paraId="67BDCFA1" w14:textId="77777777" w:rsidR="00846BF4" w:rsidRDefault="00B94F6C">
      <w:pPr>
        <w:pStyle w:val="Code"/>
      </w:pPr>
      <w:r>
        <w:tab/>
        <w:t xml:space="preserve">for _, </w:t>
      </w:r>
      <w:proofErr w:type="gramStart"/>
      <w:r>
        <w:t>x :</w:t>
      </w:r>
      <w:proofErr w:type="gramEnd"/>
      <w:r>
        <w:t xml:space="preserve">= range </w:t>
      </w:r>
      <w:proofErr w:type="spellStart"/>
      <w:r>
        <w:t>in.Grid</w:t>
      </w:r>
      <w:proofErr w:type="spellEnd"/>
      <w:r>
        <w:t xml:space="preserve"> {</w:t>
      </w:r>
    </w:p>
    <w:p w14:paraId="77D33B56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if !finite</w:t>
      </w:r>
      <w:proofErr w:type="gramEnd"/>
      <w:r>
        <w:t>(x) || x &lt; a || x &gt; b {</w:t>
      </w:r>
    </w:p>
    <w:p w14:paraId="7D984900" w14:textId="77777777" w:rsidR="00846BF4" w:rsidRDefault="00B94F6C">
      <w:pPr>
        <w:pStyle w:val="Code"/>
      </w:pPr>
      <w:r>
        <w:tab/>
      </w:r>
      <w:r>
        <w:tab/>
      </w:r>
      <w:r>
        <w:tab/>
        <w:t xml:space="preserve">return out, </w:t>
      </w:r>
      <w:proofErr w:type="spellStart"/>
      <w:proofErr w:type="gramStart"/>
      <w:r>
        <w:t>fmt.Errorf</w:t>
      </w:r>
      <w:proofErr w:type="spellEnd"/>
      <w:proofErr w:type="gramEnd"/>
      <w:r>
        <w:t>("</w:t>
      </w:r>
      <w:proofErr w:type="spellStart"/>
      <w:r>
        <w:t>новая</w:t>
      </w:r>
      <w:proofErr w:type="spellEnd"/>
      <w:r>
        <w:t xml:space="preserve"> </w:t>
      </w:r>
      <w:proofErr w:type="spellStart"/>
      <w:r>
        <w:t>сетка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лежать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[%g; %g]", a, b)</w:t>
      </w:r>
    </w:p>
    <w:p w14:paraId="56358174" w14:textId="77777777" w:rsidR="00846BF4" w:rsidRDefault="00B94F6C">
      <w:pPr>
        <w:pStyle w:val="Code"/>
      </w:pPr>
      <w:r>
        <w:tab/>
      </w:r>
      <w:r>
        <w:tab/>
        <w:t>}</w:t>
      </w:r>
    </w:p>
    <w:p w14:paraId="5DB4341A" w14:textId="77777777" w:rsidR="00846BF4" w:rsidRDefault="00B94F6C">
      <w:pPr>
        <w:pStyle w:val="Code"/>
      </w:pPr>
      <w:r>
        <w:tab/>
        <w:t>}</w:t>
      </w:r>
    </w:p>
    <w:p w14:paraId="653FB80A" w14:textId="77777777" w:rsidR="00846BF4" w:rsidRDefault="00B94F6C">
      <w:pPr>
        <w:pStyle w:val="Code"/>
      </w:pPr>
      <w:r>
        <w:tab/>
      </w:r>
      <w:proofErr w:type="gramStart"/>
      <w:r>
        <w:t>eval :</w:t>
      </w:r>
      <w:proofErr w:type="gramEnd"/>
      <w:r>
        <w:t xml:space="preserve">= </w:t>
      </w:r>
      <w:proofErr w:type="spellStart"/>
      <w:r>
        <w:t>func</w:t>
      </w:r>
      <w:proofErr w:type="spellEnd"/>
      <w:r>
        <w:t>(x float64) (</w:t>
      </w:r>
      <w:proofErr w:type="spellStart"/>
      <w:r>
        <w:t>InterpolationRow</w:t>
      </w:r>
      <w:proofErr w:type="spellEnd"/>
      <w:r>
        <w:t>, error) {</w:t>
      </w:r>
    </w:p>
    <w:p w14:paraId="5884355E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s :</w:t>
      </w:r>
      <w:proofErr w:type="gramEnd"/>
      <w:r>
        <w:t>= window(</w:t>
      </w:r>
      <w:proofErr w:type="spellStart"/>
      <w:r>
        <w:t>in.Nodes</w:t>
      </w:r>
      <w:proofErr w:type="spellEnd"/>
      <w:r>
        <w:t xml:space="preserve">, x, </w:t>
      </w:r>
      <w:proofErr w:type="spellStart"/>
      <w:r>
        <w:t>in.Degree</w:t>
      </w:r>
      <w:proofErr w:type="spellEnd"/>
      <w:r>
        <w:t>)</w:t>
      </w:r>
    </w:p>
    <w:p w14:paraId="630039E7" w14:textId="77777777" w:rsidR="00846BF4" w:rsidRDefault="00B94F6C">
      <w:pPr>
        <w:pStyle w:val="Code"/>
      </w:pPr>
      <w:r>
        <w:tab/>
      </w:r>
      <w:r>
        <w:tab/>
        <w:t>v, d1, d</w:t>
      </w:r>
      <w:proofErr w:type="gramStart"/>
      <w:r>
        <w:t>2 :</w:t>
      </w:r>
      <w:proofErr w:type="gramEnd"/>
      <w:r>
        <w:t>= Newton(</w:t>
      </w:r>
      <w:proofErr w:type="spellStart"/>
      <w:r>
        <w:t>in.Nodes</w:t>
      </w:r>
      <w:proofErr w:type="spellEnd"/>
      <w:r>
        <w:t>[s:s+in.Degree+1], x)</w:t>
      </w:r>
    </w:p>
    <w:p w14:paraId="1ABA3C32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row :</w:t>
      </w:r>
      <w:proofErr w:type="gramEnd"/>
      <w:r>
        <w:t xml:space="preserve">= </w:t>
      </w:r>
      <w:proofErr w:type="spellStart"/>
      <w:r>
        <w:t>InterpolationRow</w:t>
      </w:r>
      <w:proofErr w:type="spellEnd"/>
      <w:r>
        <w:t xml:space="preserve">{X: x, Value: v, First: d1, Second: d2, Start: s, End: s + </w:t>
      </w:r>
      <w:proofErr w:type="spellStart"/>
      <w:r>
        <w:t>in.Degree</w:t>
      </w:r>
      <w:proofErr w:type="spellEnd"/>
      <w:r>
        <w:t>}</w:t>
      </w:r>
    </w:p>
    <w:p w14:paraId="75A40581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if !finite</w:t>
      </w:r>
      <w:proofErr w:type="gramEnd"/>
      <w:r>
        <w:t>(v) || !finite(d1) || !finite(d2) {</w:t>
      </w:r>
    </w:p>
    <w:p w14:paraId="307420AC" w14:textId="77777777" w:rsidR="00846BF4" w:rsidRPr="00B9718F" w:rsidRDefault="00B94F6C">
      <w:pPr>
        <w:pStyle w:val="Code"/>
        <w:rPr>
          <w:lang w:val="ru-RU"/>
        </w:rPr>
      </w:pPr>
      <w:r>
        <w:lastRenderedPageBreak/>
        <w:tab/>
      </w: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row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>("переполнение: уменьшите степень или измените узлы")</w:t>
      </w:r>
    </w:p>
    <w:p w14:paraId="7216353B" w14:textId="77777777" w:rsidR="00846BF4" w:rsidRDefault="00B94F6C">
      <w:pPr>
        <w:pStyle w:val="Code"/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r>
        <w:t>}</w:t>
      </w:r>
    </w:p>
    <w:p w14:paraId="590514F7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in.Reference</w:t>
      </w:r>
      <w:proofErr w:type="spellEnd"/>
      <w:proofErr w:type="gramEnd"/>
      <w:r>
        <w:t xml:space="preserve"> {</w:t>
      </w:r>
    </w:p>
    <w:p w14:paraId="33021D60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gramStart"/>
      <w:r>
        <w:t>analytic :</w:t>
      </w:r>
      <w:proofErr w:type="gramEnd"/>
      <w:r>
        <w:t xml:space="preserve">= </w:t>
      </w:r>
      <w:proofErr w:type="spellStart"/>
      <w:r>
        <w:t>formula.eval</w:t>
      </w:r>
      <w:proofErr w:type="spellEnd"/>
      <w:r>
        <w:t>(x)</w:t>
      </w:r>
    </w:p>
    <w:p w14:paraId="732DB6F3" w14:textId="77777777" w:rsidR="00846BF4" w:rsidRDefault="00B94F6C">
      <w:pPr>
        <w:pStyle w:val="Code"/>
      </w:pPr>
      <w:r>
        <w:tab/>
      </w:r>
      <w:r>
        <w:tab/>
      </w:r>
      <w:r>
        <w:tab/>
        <w:t>f, f1, f</w:t>
      </w:r>
      <w:proofErr w:type="gramStart"/>
      <w:r>
        <w:t>2 :</w:t>
      </w:r>
      <w:proofErr w:type="gramEnd"/>
      <w:r>
        <w:t xml:space="preserve">= </w:t>
      </w:r>
      <w:proofErr w:type="spellStart"/>
      <w:r>
        <w:t>analytic.v</w:t>
      </w:r>
      <w:proofErr w:type="spellEnd"/>
      <w:r>
        <w:t xml:space="preserve">, </w:t>
      </w:r>
      <w:proofErr w:type="spellStart"/>
      <w:r>
        <w:t>analytic.d</w:t>
      </w:r>
      <w:proofErr w:type="spellEnd"/>
      <w:r>
        <w:t>, analytic.dd</w:t>
      </w:r>
    </w:p>
    <w:p w14:paraId="3BD088A1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gramStart"/>
      <w:r>
        <w:t>if !finite</w:t>
      </w:r>
      <w:proofErr w:type="gramEnd"/>
      <w:r>
        <w:t>(f) || !finite(f1) || !finite(f2) {</w:t>
      </w:r>
    </w:p>
    <w:p w14:paraId="4A16682C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</w: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row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 xml:space="preserve">("функция или её производные не определены при </w:t>
      </w:r>
      <w:r>
        <w:t>x</w:t>
      </w:r>
      <w:r w:rsidRPr="00B9718F">
        <w:rPr>
          <w:lang w:val="ru-RU"/>
        </w:rPr>
        <w:t xml:space="preserve"> = %</w:t>
      </w:r>
      <w:r>
        <w:t>g</w:t>
      </w:r>
      <w:r w:rsidRPr="00B9718F">
        <w:rPr>
          <w:lang w:val="ru-RU"/>
        </w:rPr>
        <w:t xml:space="preserve">; измените интервал или отключите аналитическое сравнение", </w:t>
      </w:r>
      <w:r>
        <w:t>x</w:t>
      </w:r>
      <w:r w:rsidRPr="00B9718F">
        <w:rPr>
          <w:lang w:val="ru-RU"/>
        </w:rPr>
        <w:t>)</w:t>
      </w:r>
    </w:p>
    <w:p w14:paraId="58A73819" w14:textId="77777777" w:rsidR="00846BF4" w:rsidRDefault="00B94F6C">
      <w:pPr>
        <w:pStyle w:val="Code"/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r w:rsidRPr="00B9718F">
        <w:rPr>
          <w:lang w:val="ru-RU"/>
        </w:rPr>
        <w:tab/>
      </w:r>
      <w:r>
        <w:t>}</w:t>
      </w:r>
    </w:p>
    <w:p w14:paraId="2220084D" w14:textId="77777777" w:rsidR="00846BF4" w:rsidRDefault="00B94F6C">
      <w:pPr>
        <w:pStyle w:val="Code"/>
      </w:pPr>
      <w:r>
        <w:tab/>
      </w:r>
      <w:r>
        <w:tab/>
      </w:r>
      <w:r>
        <w:tab/>
        <w:t>e, e1, e</w:t>
      </w:r>
      <w:proofErr w:type="gramStart"/>
      <w:r>
        <w:t>2 :</w:t>
      </w:r>
      <w:proofErr w:type="gramEnd"/>
      <w:r>
        <w:t xml:space="preserve">= </w:t>
      </w:r>
      <w:proofErr w:type="spellStart"/>
      <w:r>
        <w:t>math.Abs</w:t>
      </w:r>
      <w:proofErr w:type="spellEnd"/>
      <w:r>
        <w:t xml:space="preserve">(v-f), </w:t>
      </w:r>
      <w:proofErr w:type="spellStart"/>
      <w:r>
        <w:t>math.Abs</w:t>
      </w:r>
      <w:proofErr w:type="spellEnd"/>
      <w:r>
        <w:t xml:space="preserve">(d1-f1), </w:t>
      </w:r>
      <w:proofErr w:type="spellStart"/>
      <w:r>
        <w:t>math.Abs</w:t>
      </w:r>
      <w:proofErr w:type="spellEnd"/>
      <w:r>
        <w:t>(d2-f2)</w:t>
      </w:r>
    </w:p>
    <w:p w14:paraId="41EB370F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row.Exact</w:t>
      </w:r>
      <w:proofErr w:type="spellEnd"/>
      <w:proofErr w:type="gramEnd"/>
      <w:r>
        <w:t xml:space="preserve"> = &amp;f</w:t>
      </w:r>
    </w:p>
    <w:p w14:paraId="77AC000E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row.ExactFirst</w:t>
      </w:r>
      <w:proofErr w:type="spellEnd"/>
      <w:proofErr w:type="gramEnd"/>
      <w:r>
        <w:t xml:space="preserve"> = &amp;f1</w:t>
      </w:r>
    </w:p>
    <w:p w14:paraId="1C8B0F7A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row.ExactSecond</w:t>
      </w:r>
      <w:proofErr w:type="spellEnd"/>
      <w:proofErr w:type="gramEnd"/>
      <w:r>
        <w:t xml:space="preserve"> = &amp;f2</w:t>
      </w:r>
    </w:p>
    <w:p w14:paraId="1DDD6E80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row.Error</w:t>
      </w:r>
      <w:proofErr w:type="spellEnd"/>
      <w:proofErr w:type="gramEnd"/>
      <w:r>
        <w:t xml:space="preserve"> = &amp;e</w:t>
      </w:r>
    </w:p>
    <w:p w14:paraId="52E4DA4C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row.ErrorFirst</w:t>
      </w:r>
      <w:proofErr w:type="spellEnd"/>
      <w:proofErr w:type="gramEnd"/>
      <w:r>
        <w:t xml:space="preserve"> = &amp;e1</w:t>
      </w:r>
    </w:p>
    <w:p w14:paraId="30977F7C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row.ErrorSecond</w:t>
      </w:r>
      <w:proofErr w:type="spellEnd"/>
      <w:proofErr w:type="gramEnd"/>
      <w:r>
        <w:t xml:space="preserve"> = &amp;e2</w:t>
      </w:r>
    </w:p>
    <w:p w14:paraId="3F0284C6" w14:textId="77777777" w:rsidR="00846BF4" w:rsidRDefault="00B94F6C">
      <w:pPr>
        <w:pStyle w:val="Code"/>
      </w:pPr>
      <w:r>
        <w:tab/>
      </w:r>
      <w:r>
        <w:tab/>
        <w:t>}</w:t>
      </w:r>
    </w:p>
    <w:p w14:paraId="5EAC79C4" w14:textId="77777777" w:rsidR="00846BF4" w:rsidRDefault="00B94F6C">
      <w:pPr>
        <w:pStyle w:val="Code"/>
      </w:pPr>
      <w:r>
        <w:tab/>
      </w:r>
      <w:r>
        <w:tab/>
        <w:t>return row, nil</w:t>
      </w:r>
    </w:p>
    <w:p w14:paraId="19C84C3E" w14:textId="77777777" w:rsidR="00846BF4" w:rsidRDefault="00B94F6C">
      <w:pPr>
        <w:pStyle w:val="Code"/>
      </w:pPr>
      <w:r>
        <w:tab/>
        <w:t>}</w:t>
      </w:r>
    </w:p>
    <w:p w14:paraId="3421998D" w14:textId="77777777" w:rsidR="00846BF4" w:rsidRDefault="00B94F6C">
      <w:pPr>
        <w:pStyle w:val="Code"/>
      </w:pPr>
      <w:r>
        <w:tab/>
        <w:t xml:space="preserve">for _, </w:t>
      </w:r>
      <w:proofErr w:type="gramStart"/>
      <w:r>
        <w:t>x :</w:t>
      </w:r>
      <w:proofErr w:type="gramEnd"/>
      <w:r>
        <w:t xml:space="preserve">= range </w:t>
      </w:r>
      <w:proofErr w:type="spellStart"/>
      <w:r>
        <w:t>in.Grid</w:t>
      </w:r>
      <w:proofErr w:type="spellEnd"/>
      <w:r>
        <w:t xml:space="preserve"> {</w:t>
      </w:r>
    </w:p>
    <w:p w14:paraId="080C8474" w14:textId="77777777" w:rsidR="00846BF4" w:rsidRDefault="00B94F6C">
      <w:pPr>
        <w:pStyle w:val="Code"/>
      </w:pPr>
      <w:r>
        <w:tab/>
      </w:r>
      <w:r>
        <w:tab/>
        <w:t xml:space="preserve">r, </w:t>
      </w:r>
      <w:proofErr w:type="gramStart"/>
      <w:r>
        <w:t>e :</w:t>
      </w:r>
      <w:proofErr w:type="gramEnd"/>
      <w:r>
        <w:t>= eval(x)</w:t>
      </w:r>
    </w:p>
    <w:p w14:paraId="6341FB87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gramStart"/>
      <w:r>
        <w:t>e !</w:t>
      </w:r>
      <w:proofErr w:type="gramEnd"/>
      <w:r>
        <w:t>= nil {</w:t>
      </w:r>
    </w:p>
    <w:p w14:paraId="755B5C61" w14:textId="77777777" w:rsidR="00846BF4" w:rsidRDefault="00B94F6C">
      <w:pPr>
        <w:pStyle w:val="Code"/>
      </w:pPr>
      <w:r>
        <w:tab/>
      </w:r>
      <w:r>
        <w:tab/>
      </w:r>
      <w:r>
        <w:tab/>
        <w:t>return out, e</w:t>
      </w:r>
    </w:p>
    <w:p w14:paraId="4CF3FC7C" w14:textId="77777777" w:rsidR="00846BF4" w:rsidRDefault="00B94F6C">
      <w:pPr>
        <w:pStyle w:val="Code"/>
      </w:pPr>
      <w:r>
        <w:tab/>
      </w:r>
      <w:r>
        <w:tab/>
        <w:t>}</w:t>
      </w:r>
    </w:p>
    <w:p w14:paraId="4729F5A4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out.Rows</w:t>
      </w:r>
      <w:proofErr w:type="spellEnd"/>
      <w:proofErr w:type="gramEnd"/>
      <w:r>
        <w:t xml:space="preserve"> = append(</w:t>
      </w:r>
      <w:proofErr w:type="spellStart"/>
      <w:r>
        <w:t>out.Rows</w:t>
      </w:r>
      <w:proofErr w:type="spellEnd"/>
      <w:r>
        <w:t>, r)</w:t>
      </w:r>
    </w:p>
    <w:p w14:paraId="2FC17131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in.Reference</w:t>
      </w:r>
      <w:proofErr w:type="spellEnd"/>
      <w:proofErr w:type="gramEnd"/>
      <w:r>
        <w:t xml:space="preserve"> {</w:t>
      </w:r>
    </w:p>
    <w:p w14:paraId="2B202BC2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out.MaxError</w:t>
      </w:r>
      <w:proofErr w:type="spellEnd"/>
      <w:proofErr w:type="gramEnd"/>
      <w:r>
        <w:t xml:space="preserve">[0] = </w:t>
      </w:r>
      <w:proofErr w:type="spellStart"/>
      <w:r>
        <w:t>math.Max</w:t>
      </w:r>
      <w:proofErr w:type="spellEnd"/>
      <w:r>
        <w:t>(</w:t>
      </w:r>
      <w:proofErr w:type="spellStart"/>
      <w:r>
        <w:t>out.MaxError</w:t>
      </w:r>
      <w:proofErr w:type="spellEnd"/>
      <w:r>
        <w:t>[0], *</w:t>
      </w:r>
      <w:proofErr w:type="spellStart"/>
      <w:r>
        <w:t>r.Error</w:t>
      </w:r>
      <w:proofErr w:type="spellEnd"/>
      <w:r>
        <w:t>)</w:t>
      </w:r>
    </w:p>
    <w:p w14:paraId="0C3B8BD8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out.MaxError</w:t>
      </w:r>
      <w:proofErr w:type="spellEnd"/>
      <w:proofErr w:type="gramEnd"/>
      <w:r>
        <w:t xml:space="preserve">[1] = </w:t>
      </w:r>
      <w:proofErr w:type="spellStart"/>
      <w:r>
        <w:t>math.Max</w:t>
      </w:r>
      <w:proofErr w:type="spellEnd"/>
      <w:r>
        <w:t>(</w:t>
      </w:r>
      <w:proofErr w:type="spellStart"/>
      <w:r>
        <w:t>out.MaxError</w:t>
      </w:r>
      <w:proofErr w:type="spellEnd"/>
      <w:r>
        <w:t>[1], *</w:t>
      </w:r>
      <w:proofErr w:type="spellStart"/>
      <w:r>
        <w:t>r.ErrorFirst</w:t>
      </w:r>
      <w:proofErr w:type="spellEnd"/>
      <w:r>
        <w:t>)</w:t>
      </w:r>
    </w:p>
    <w:p w14:paraId="63709331" w14:textId="77777777" w:rsidR="00846BF4" w:rsidRDefault="00B94F6C">
      <w:pPr>
        <w:pStyle w:val="Code"/>
      </w:pPr>
      <w:r>
        <w:lastRenderedPageBreak/>
        <w:tab/>
      </w:r>
      <w:r>
        <w:tab/>
      </w:r>
      <w:r>
        <w:tab/>
      </w:r>
      <w:proofErr w:type="spellStart"/>
      <w:proofErr w:type="gramStart"/>
      <w:r>
        <w:t>out.MaxError</w:t>
      </w:r>
      <w:proofErr w:type="spellEnd"/>
      <w:proofErr w:type="gramEnd"/>
      <w:r>
        <w:t xml:space="preserve">[2] = </w:t>
      </w:r>
      <w:proofErr w:type="spellStart"/>
      <w:r>
        <w:t>math.Max</w:t>
      </w:r>
      <w:proofErr w:type="spellEnd"/>
      <w:r>
        <w:t>(</w:t>
      </w:r>
      <w:proofErr w:type="spellStart"/>
      <w:r>
        <w:t>out.MaxError</w:t>
      </w:r>
      <w:proofErr w:type="spellEnd"/>
      <w:r>
        <w:t>[2], *</w:t>
      </w:r>
      <w:proofErr w:type="spellStart"/>
      <w:r>
        <w:t>r.ErrorSecond</w:t>
      </w:r>
      <w:proofErr w:type="spellEnd"/>
      <w:r>
        <w:t>)</w:t>
      </w:r>
    </w:p>
    <w:p w14:paraId="70CBA1B4" w14:textId="77777777" w:rsidR="00846BF4" w:rsidRDefault="00B94F6C">
      <w:pPr>
        <w:pStyle w:val="Code"/>
      </w:pPr>
      <w:r>
        <w:tab/>
      </w:r>
      <w:r>
        <w:tab/>
        <w:t>}</w:t>
      </w:r>
    </w:p>
    <w:p w14:paraId="4F076D9A" w14:textId="77777777" w:rsidR="00846BF4" w:rsidRDefault="00B94F6C">
      <w:pPr>
        <w:pStyle w:val="Code"/>
      </w:pPr>
      <w:r>
        <w:tab/>
        <w:t>}</w:t>
      </w:r>
    </w:p>
    <w:p w14:paraId="6B04867B" w14:textId="77777777" w:rsidR="00846BF4" w:rsidRDefault="00B94F6C">
      <w:pPr>
        <w:pStyle w:val="Code"/>
      </w:pPr>
      <w:r>
        <w:tab/>
        <w:t xml:space="preserve">for </w:t>
      </w:r>
      <w:proofErr w:type="gramStart"/>
      <w:r>
        <w:t>i :</w:t>
      </w:r>
      <w:proofErr w:type="gramEnd"/>
      <w:r>
        <w:t>= 0; i &lt;= 400; i++ {</w:t>
      </w:r>
    </w:p>
    <w:p w14:paraId="27A81F36" w14:textId="77777777" w:rsidR="00846BF4" w:rsidRDefault="00B94F6C">
      <w:pPr>
        <w:pStyle w:val="Code"/>
      </w:pPr>
      <w:r>
        <w:tab/>
      </w:r>
      <w:r>
        <w:tab/>
        <w:t xml:space="preserve">r, </w:t>
      </w:r>
      <w:proofErr w:type="gramStart"/>
      <w:r>
        <w:t>e :</w:t>
      </w:r>
      <w:proofErr w:type="gramEnd"/>
      <w:r>
        <w:t>= eval(a + (b-a)*float64(i)/400)</w:t>
      </w:r>
    </w:p>
    <w:p w14:paraId="77C21E46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gramStart"/>
      <w:r>
        <w:t>e !</w:t>
      </w:r>
      <w:proofErr w:type="gramEnd"/>
      <w:r>
        <w:t>= nil {</w:t>
      </w:r>
    </w:p>
    <w:p w14:paraId="6D106474" w14:textId="77777777" w:rsidR="00846BF4" w:rsidRDefault="00B94F6C">
      <w:pPr>
        <w:pStyle w:val="Code"/>
      </w:pPr>
      <w:r>
        <w:tab/>
      </w:r>
      <w:r>
        <w:tab/>
      </w:r>
      <w:r>
        <w:tab/>
        <w:t>return out, e</w:t>
      </w:r>
    </w:p>
    <w:p w14:paraId="28EAAE41" w14:textId="77777777" w:rsidR="00846BF4" w:rsidRDefault="00B94F6C">
      <w:pPr>
        <w:pStyle w:val="Code"/>
      </w:pPr>
      <w:r>
        <w:tab/>
      </w:r>
      <w:r>
        <w:tab/>
        <w:t>}</w:t>
      </w:r>
    </w:p>
    <w:p w14:paraId="4E2BADAF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out.Curve</w:t>
      </w:r>
      <w:proofErr w:type="spellEnd"/>
      <w:proofErr w:type="gramEnd"/>
      <w:r>
        <w:t xml:space="preserve"> = append(</w:t>
      </w:r>
      <w:proofErr w:type="spellStart"/>
      <w:r>
        <w:t>out.Curve</w:t>
      </w:r>
      <w:proofErr w:type="spellEnd"/>
      <w:r>
        <w:t>, r)</w:t>
      </w:r>
    </w:p>
    <w:p w14:paraId="7CB2E3A5" w14:textId="77777777" w:rsidR="00846BF4" w:rsidRDefault="00B94F6C">
      <w:pPr>
        <w:pStyle w:val="Code"/>
      </w:pPr>
      <w:r>
        <w:tab/>
        <w:t>}</w:t>
      </w:r>
    </w:p>
    <w:p w14:paraId="75D41F4F" w14:textId="77777777" w:rsidR="00846BF4" w:rsidRDefault="00B94F6C">
      <w:pPr>
        <w:pStyle w:val="Code"/>
      </w:pPr>
      <w:r>
        <w:tab/>
      </w:r>
      <w:proofErr w:type="spellStart"/>
      <w:proofErr w:type="gramStart"/>
      <w:r>
        <w:t>out.Nodes</w:t>
      </w:r>
      <w:proofErr w:type="spellEnd"/>
      <w:proofErr w:type="gramEnd"/>
      <w:r>
        <w:t xml:space="preserve"> = append([]Point(nil), </w:t>
      </w:r>
      <w:proofErr w:type="spellStart"/>
      <w:r>
        <w:t>in.Nodes</w:t>
      </w:r>
      <w:proofErr w:type="spellEnd"/>
      <w:r>
        <w:t>...)</w:t>
      </w:r>
    </w:p>
    <w:p w14:paraId="65C208F7" w14:textId="77777777" w:rsidR="00846BF4" w:rsidRPr="00B9718F" w:rsidRDefault="00B94F6C">
      <w:pPr>
        <w:pStyle w:val="Code"/>
        <w:rPr>
          <w:lang w:val="ru-RU"/>
        </w:rPr>
      </w:pPr>
      <w:r>
        <w:tab/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r>
        <w:t>nil</w:t>
      </w:r>
    </w:p>
    <w:p w14:paraId="5FDEE1E4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>}</w:t>
      </w:r>
    </w:p>
    <w:p w14:paraId="048CD2D4" w14:textId="77777777" w:rsidR="00846BF4" w:rsidRPr="00B9718F" w:rsidRDefault="00B94F6C" w:rsidP="00A24EE8">
      <w:pPr>
        <w:pStyle w:val="21"/>
        <w:spacing w:before="420" w:after="420"/>
      </w:pPr>
      <w:bookmarkStart w:id="23" w:name="_Toc240383042"/>
      <w:r w:rsidRPr="00B9718F">
        <w:t>А.2 Модуль численного интегрирования</w:t>
      </w:r>
      <w:bookmarkEnd w:id="23"/>
    </w:p>
    <w:p w14:paraId="2980D12E" w14:textId="77777777" w:rsidR="00846BF4" w:rsidRDefault="00B94F6C">
      <w:pPr>
        <w:pStyle w:val="Code"/>
      </w:pPr>
      <w:r>
        <w:t xml:space="preserve">package </w:t>
      </w:r>
      <w:proofErr w:type="spellStart"/>
      <w:r>
        <w:t>numerics</w:t>
      </w:r>
      <w:proofErr w:type="spellEnd"/>
    </w:p>
    <w:p w14:paraId="4DE59419" w14:textId="77777777" w:rsidR="00846BF4" w:rsidRDefault="00B94F6C">
      <w:pPr>
        <w:pStyle w:val="Code"/>
      </w:pPr>
      <w:r>
        <w:t xml:space="preserve"> </w:t>
      </w:r>
    </w:p>
    <w:p w14:paraId="7B6F5A5F" w14:textId="77777777" w:rsidR="00846BF4" w:rsidRDefault="00B94F6C">
      <w:pPr>
        <w:pStyle w:val="Code"/>
      </w:pPr>
      <w:r>
        <w:t>import (</w:t>
      </w:r>
    </w:p>
    <w:p w14:paraId="79EADFCD" w14:textId="77777777" w:rsidR="00846BF4" w:rsidRDefault="00B94F6C">
      <w:pPr>
        <w:pStyle w:val="Code"/>
      </w:pPr>
      <w:r>
        <w:tab/>
        <w:t>"</w:t>
      </w:r>
      <w:proofErr w:type="spellStart"/>
      <w:r>
        <w:t>fmt</w:t>
      </w:r>
      <w:proofErr w:type="spellEnd"/>
      <w:r>
        <w:t>"</w:t>
      </w:r>
    </w:p>
    <w:p w14:paraId="4298ADE3" w14:textId="77777777" w:rsidR="00846BF4" w:rsidRDefault="00B94F6C">
      <w:pPr>
        <w:pStyle w:val="Code"/>
      </w:pPr>
      <w:r>
        <w:tab/>
        <w:t>"math"</w:t>
      </w:r>
    </w:p>
    <w:p w14:paraId="7653C563" w14:textId="77777777" w:rsidR="00846BF4" w:rsidRDefault="00B94F6C">
      <w:pPr>
        <w:pStyle w:val="Code"/>
      </w:pPr>
      <w:r>
        <w:tab/>
        <w:t>"strings"</w:t>
      </w:r>
    </w:p>
    <w:p w14:paraId="06C864B3" w14:textId="77777777" w:rsidR="00846BF4" w:rsidRDefault="00B94F6C">
      <w:pPr>
        <w:pStyle w:val="Code"/>
      </w:pPr>
      <w:r>
        <w:t>)</w:t>
      </w:r>
    </w:p>
    <w:p w14:paraId="50CBD2B6" w14:textId="77777777" w:rsidR="00846BF4" w:rsidRDefault="00B94F6C">
      <w:pPr>
        <w:pStyle w:val="Code"/>
      </w:pPr>
      <w:r>
        <w:t xml:space="preserve"> </w:t>
      </w:r>
    </w:p>
    <w:p w14:paraId="365F65FC" w14:textId="77777777" w:rsidR="00846BF4" w:rsidRDefault="00B94F6C">
      <w:pPr>
        <w:pStyle w:val="Code"/>
      </w:pPr>
      <w:r>
        <w:t xml:space="preserve">type </w:t>
      </w:r>
      <w:proofErr w:type="spellStart"/>
      <w:r>
        <w:t>IntegrationInput</w:t>
      </w:r>
      <w:proofErr w:type="spellEnd"/>
      <w:r>
        <w:t xml:space="preserve"> struct {</w:t>
      </w:r>
    </w:p>
    <w:p w14:paraId="04D85489" w14:textId="77777777" w:rsidR="00846BF4" w:rsidRDefault="00B94F6C">
      <w:pPr>
        <w:pStyle w:val="Code"/>
      </w:pPr>
      <w:r>
        <w:tab/>
        <w:t>A          float64 `</w:t>
      </w:r>
      <w:proofErr w:type="spellStart"/>
      <w:r>
        <w:t>json:"a</w:t>
      </w:r>
      <w:proofErr w:type="spellEnd"/>
      <w:r>
        <w:t>"`</w:t>
      </w:r>
    </w:p>
    <w:p w14:paraId="7A2FB307" w14:textId="77777777" w:rsidR="00846BF4" w:rsidRDefault="00B94F6C">
      <w:pPr>
        <w:pStyle w:val="Code"/>
      </w:pPr>
      <w:r>
        <w:tab/>
        <w:t>B          float64 `</w:t>
      </w:r>
      <w:proofErr w:type="spellStart"/>
      <w:r>
        <w:t>json:"b</w:t>
      </w:r>
      <w:proofErr w:type="spellEnd"/>
      <w:r>
        <w:t>"`</w:t>
      </w:r>
    </w:p>
    <w:p w14:paraId="12F41AA4" w14:textId="77777777" w:rsidR="00846BF4" w:rsidRDefault="00B94F6C">
      <w:pPr>
        <w:pStyle w:val="Code"/>
      </w:pPr>
      <w:r>
        <w:tab/>
        <w:t>N          int     `</w:t>
      </w:r>
      <w:proofErr w:type="spellStart"/>
      <w:r>
        <w:t>json:"n</w:t>
      </w:r>
      <w:proofErr w:type="spellEnd"/>
      <w:r>
        <w:t>"`</w:t>
      </w:r>
    </w:p>
    <w:p w14:paraId="39AECC3C" w14:textId="77777777" w:rsidR="00846BF4" w:rsidRDefault="00B94F6C">
      <w:pPr>
        <w:pStyle w:val="Code"/>
      </w:pPr>
      <w:r>
        <w:tab/>
      </w:r>
      <w:proofErr w:type="gramStart"/>
      <w:r>
        <w:t>Tolerance  float</w:t>
      </w:r>
      <w:proofErr w:type="gramEnd"/>
      <w:r>
        <w:t>64 `</w:t>
      </w:r>
      <w:proofErr w:type="spellStart"/>
      <w:r>
        <w:t>json:"tolerance</w:t>
      </w:r>
      <w:proofErr w:type="spellEnd"/>
      <w:r>
        <w:t>"`</w:t>
      </w:r>
    </w:p>
    <w:p w14:paraId="01DDFEA8" w14:textId="77777777" w:rsidR="00846BF4" w:rsidRDefault="00B94F6C">
      <w:pPr>
        <w:pStyle w:val="Code"/>
      </w:pPr>
      <w:r>
        <w:lastRenderedPageBreak/>
        <w:tab/>
        <w:t xml:space="preserve">Method     </w:t>
      </w:r>
      <w:proofErr w:type="gramStart"/>
      <w:r>
        <w:t>string  `</w:t>
      </w:r>
      <w:proofErr w:type="spellStart"/>
      <w:proofErr w:type="gramEnd"/>
      <w:r>
        <w:t>json:"method</w:t>
      </w:r>
      <w:proofErr w:type="spellEnd"/>
      <w:r>
        <w:t>"`</w:t>
      </w:r>
    </w:p>
    <w:p w14:paraId="3C7F12E0" w14:textId="77777777" w:rsidR="00846BF4" w:rsidRDefault="00B94F6C">
      <w:pPr>
        <w:pStyle w:val="Code"/>
      </w:pPr>
      <w:r>
        <w:tab/>
        <w:t>Order      int     `</w:t>
      </w:r>
      <w:proofErr w:type="spellStart"/>
      <w:r>
        <w:t>json:"order</w:t>
      </w:r>
      <w:proofErr w:type="spellEnd"/>
      <w:r>
        <w:t>"`</w:t>
      </w:r>
    </w:p>
    <w:p w14:paraId="7203FCC8" w14:textId="77777777" w:rsidR="00846BF4" w:rsidRDefault="00B94F6C">
      <w:pPr>
        <w:pStyle w:val="Code"/>
      </w:pPr>
      <w:r>
        <w:tab/>
        <w:t xml:space="preserve">Expression </w:t>
      </w:r>
      <w:proofErr w:type="gramStart"/>
      <w:r>
        <w:t>string  `</w:t>
      </w:r>
      <w:proofErr w:type="spellStart"/>
      <w:proofErr w:type="gramEnd"/>
      <w:r>
        <w:t>json:"expression</w:t>
      </w:r>
      <w:proofErr w:type="spellEnd"/>
      <w:r>
        <w:t>"`</w:t>
      </w:r>
    </w:p>
    <w:p w14:paraId="1E057A99" w14:textId="77777777" w:rsidR="00846BF4" w:rsidRDefault="00B94F6C">
      <w:pPr>
        <w:pStyle w:val="Code"/>
      </w:pPr>
      <w:r>
        <w:t>}</w:t>
      </w:r>
    </w:p>
    <w:p w14:paraId="533CEF76" w14:textId="77777777" w:rsidR="00846BF4" w:rsidRDefault="00B94F6C">
      <w:pPr>
        <w:pStyle w:val="Code"/>
      </w:pPr>
      <w:r>
        <w:t>type Iteration struct {</w:t>
      </w:r>
    </w:p>
    <w:p w14:paraId="63BB5E54" w14:textId="77777777" w:rsidR="00846BF4" w:rsidRDefault="00B94F6C">
      <w:pPr>
        <w:pStyle w:val="Code"/>
      </w:pPr>
      <w:r>
        <w:tab/>
        <w:t>N        int      `</w:t>
      </w:r>
      <w:proofErr w:type="spellStart"/>
      <w:r>
        <w:t>json:"n</w:t>
      </w:r>
      <w:proofErr w:type="spellEnd"/>
      <w:r>
        <w:t>"`</w:t>
      </w:r>
    </w:p>
    <w:p w14:paraId="261E9BE7" w14:textId="77777777" w:rsidR="00846BF4" w:rsidRDefault="00B94F6C">
      <w:pPr>
        <w:pStyle w:val="Code"/>
      </w:pPr>
      <w:r>
        <w:tab/>
        <w:t>H        float</w:t>
      </w:r>
      <w:proofErr w:type="gramStart"/>
      <w:r>
        <w:t>64  `</w:t>
      </w:r>
      <w:proofErr w:type="spellStart"/>
      <w:proofErr w:type="gramEnd"/>
      <w:r>
        <w:t>json:"h</w:t>
      </w:r>
      <w:proofErr w:type="spellEnd"/>
      <w:r>
        <w:t>"`</w:t>
      </w:r>
    </w:p>
    <w:p w14:paraId="7F4FA928" w14:textId="77777777" w:rsidR="00846BF4" w:rsidRDefault="00B94F6C">
      <w:pPr>
        <w:pStyle w:val="Code"/>
      </w:pPr>
      <w:r>
        <w:tab/>
        <w:t>Value    float</w:t>
      </w:r>
      <w:proofErr w:type="gramStart"/>
      <w:r>
        <w:t>64  `</w:t>
      </w:r>
      <w:proofErr w:type="spellStart"/>
      <w:proofErr w:type="gramEnd"/>
      <w:r>
        <w:t>json:"value</w:t>
      </w:r>
      <w:proofErr w:type="spellEnd"/>
      <w:r>
        <w:t>"`</w:t>
      </w:r>
    </w:p>
    <w:p w14:paraId="2E19653C" w14:textId="77777777" w:rsidR="00846BF4" w:rsidRDefault="00B94F6C">
      <w:pPr>
        <w:pStyle w:val="Code"/>
      </w:pPr>
      <w:r>
        <w:tab/>
        <w:t>Estimate *float64 `</w:t>
      </w:r>
      <w:proofErr w:type="spellStart"/>
      <w:r>
        <w:t>json:"estimate</w:t>
      </w:r>
      <w:proofErr w:type="spellEnd"/>
      <w:r>
        <w:t>"`</w:t>
      </w:r>
    </w:p>
    <w:p w14:paraId="1F4D7276" w14:textId="77777777" w:rsidR="00846BF4" w:rsidRDefault="00B94F6C">
      <w:pPr>
        <w:pStyle w:val="Code"/>
      </w:pPr>
      <w:r>
        <w:tab/>
        <w:t>Relative *float64 `</w:t>
      </w:r>
      <w:proofErr w:type="spellStart"/>
      <w:r>
        <w:t>json:"relative</w:t>
      </w:r>
      <w:proofErr w:type="spellEnd"/>
      <w:r>
        <w:t>"`</w:t>
      </w:r>
    </w:p>
    <w:p w14:paraId="792CCD2A" w14:textId="77777777" w:rsidR="00846BF4" w:rsidRDefault="00B94F6C">
      <w:pPr>
        <w:pStyle w:val="Code"/>
      </w:pPr>
      <w:r>
        <w:t>}</w:t>
      </w:r>
    </w:p>
    <w:p w14:paraId="46C7BC38" w14:textId="77777777" w:rsidR="00846BF4" w:rsidRDefault="00B94F6C">
      <w:pPr>
        <w:pStyle w:val="Code"/>
      </w:pPr>
      <w:r>
        <w:t xml:space="preserve">type </w:t>
      </w:r>
      <w:proofErr w:type="spellStart"/>
      <w:r>
        <w:t>IntegrationResult</w:t>
      </w:r>
      <w:proofErr w:type="spellEnd"/>
      <w:r>
        <w:t xml:space="preserve"> struct {</w:t>
      </w:r>
    </w:p>
    <w:p w14:paraId="778C82D6" w14:textId="77777777" w:rsidR="00846BF4" w:rsidRDefault="00B94F6C">
      <w:pPr>
        <w:pStyle w:val="Code"/>
      </w:pPr>
      <w:r>
        <w:tab/>
        <w:t xml:space="preserve">Input             </w:t>
      </w:r>
      <w:proofErr w:type="spellStart"/>
      <w:r>
        <w:t>IntegrationInput</w:t>
      </w:r>
      <w:proofErr w:type="spellEnd"/>
      <w:r>
        <w:t xml:space="preserve"> `</w:t>
      </w:r>
      <w:proofErr w:type="spellStart"/>
      <w:r>
        <w:t>json:"input</w:t>
      </w:r>
      <w:proofErr w:type="spellEnd"/>
      <w:r>
        <w:t>"`</w:t>
      </w:r>
    </w:p>
    <w:p w14:paraId="64844B6B" w14:textId="77777777" w:rsidR="00846BF4" w:rsidRDefault="00B94F6C">
      <w:pPr>
        <w:pStyle w:val="Code"/>
      </w:pPr>
      <w:r>
        <w:tab/>
        <w:t>Value             float64          `</w:t>
      </w:r>
      <w:proofErr w:type="spellStart"/>
      <w:r>
        <w:t>json:"value</w:t>
      </w:r>
      <w:proofErr w:type="spellEnd"/>
      <w:r>
        <w:t>"`</w:t>
      </w:r>
    </w:p>
    <w:p w14:paraId="424E357E" w14:textId="77777777" w:rsidR="00846BF4" w:rsidRDefault="00B94F6C">
      <w:pPr>
        <w:pStyle w:val="Code"/>
      </w:pPr>
      <w:r>
        <w:tab/>
        <w:t>Reference         float64          `</w:t>
      </w:r>
      <w:proofErr w:type="spellStart"/>
      <w:r>
        <w:t>json:"reference</w:t>
      </w:r>
      <w:proofErr w:type="spellEnd"/>
      <w:r>
        <w:t>"`</w:t>
      </w:r>
    </w:p>
    <w:p w14:paraId="4D66F2A6" w14:textId="77777777" w:rsidR="00846BF4" w:rsidRDefault="00B94F6C">
      <w:pPr>
        <w:pStyle w:val="Code"/>
      </w:pPr>
      <w:r>
        <w:tab/>
      </w:r>
      <w:proofErr w:type="spellStart"/>
      <w:r>
        <w:t>AbsoluteError</w:t>
      </w:r>
      <w:proofErr w:type="spellEnd"/>
      <w:r>
        <w:t xml:space="preserve">     float64          `json:"</w:t>
      </w:r>
      <w:proofErr w:type="spellStart"/>
      <w:r>
        <w:t>absoluteError</w:t>
      </w:r>
      <w:proofErr w:type="spellEnd"/>
      <w:r>
        <w:t>"`</w:t>
      </w:r>
    </w:p>
    <w:p w14:paraId="017795E9" w14:textId="77777777" w:rsidR="00846BF4" w:rsidRDefault="00B94F6C">
      <w:pPr>
        <w:pStyle w:val="Code"/>
      </w:pPr>
      <w:r>
        <w:tab/>
      </w:r>
      <w:proofErr w:type="spellStart"/>
      <w:r>
        <w:t>RelativeError</w:t>
      </w:r>
      <w:proofErr w:type="spellEnd"/>
      <w:r>
        <w:t xml:space="preserve">     float64          `json:"</w:t>
      </w:r>
      <w:proofErr w:type="spellStart"/>
      <w:r>
        <w:t>relativeError</w:t>
      </w:r>
      <w:proofErr w:type="spellEnd"/>
      <w:r>
        <w:t>"`</w:t>
      </w:r>
    </w:p>
    <w:p w14:paraId="63BEC9AF" w14:textId="77777777" w:rsidR="00846BF4" w:rsidRDefault="00B94F6C">
      <w:pPr>
        <w:pStyle w:val="Code"/>
      </w:pPr>
      <w:r>
        <w:tab/>
        <w:t>Estimate          float64          `</w:t>
      </w:r>
      <w:proofErr w:type="spellStart"/>
      <w:r>
        <w:t>json:"estimate</w:t>
      </w:r>
      <w:proofErr w:type="spellEnd"/>
      <w:r>
        <w:t>"`</w:t>
      </w:r>
    </w:p>
    <w:p w14:paraId="294C27B4" w14:textId="77777777" w:rsidR="00846BF4" w:rsidRDefault="00B94F6C">
      <w:pPr>
        <w:pStyle w:val="Code"/>
      </w:pPr>
      <w:r>
        <w:tab/>
        <w:t>N                 int              `</w:t>
      </w:r>
      <w:proofErr w:type="spellStart"/>
      <w:r>
        <w:t>json:"n</w:t>
      </w:r>
      <w:proofErr w:type="spellEnd"/>
      <w:r>
        <w:t>"`</w:t>
      </w:r>
    </w:p>
    <w:p w14:paraId="699BDD42" w14:textId="77777777" w:rsidR="00846BF4" w:rsidRDefault="00B94F6C">
      <w:pPr>
        <w:pStyle w:val="Code"/>
      </w:pPr>
      <w:r>
        <w:tab/>
        <w:t>Converged         bool             `</w:t>
      </w:r>
      <w:proofErr w:type="spellStart"/>
      <w:r>
        <w:t>json:"converged</w:t>
      </w:r>
      <w:proofErr w:type="spellEnd"/>
      <w:r>
        <w:t>"`</w:t>
      </w:r>
    </w:p>
    <w:p w14:paraId="1B842803" w14:textId="77777777" w:rsidR="00846BF4" w:rsidRDefault="00B94F6C">
      <w:pPr>
        <w:pStyle w:val="Code"/>
      </w:pPr>
      <w:r>
        <w:tab/>
        <w:t>Message           string           `</w:t>
      </w:r>
      <w:proofErr w:type="spellStart"/>
      <w:r>
        <w:t>json:"message</w:t>
      </w:r>
      <w:proofErr w:type="spellEnd"/>
      <w:r>
        <w:t>"`</w:t>
      </w:r>
    </w:p>
    <w:p w14:paraId="37FFB84F" w14:textId="77777777" w:rsidR="00846BF4" w:rsidRDefault="00B94F6C">
      <w:pPr>
        <w:pStyle w:val="Code"/>
      </w:pPr>
      <w:r>
        <w:tab/>
        <w:t xml:space="preserve">Iterations     </w:t>
      </w:r>
      <w:proofErr w:type="gramStart"/>
      <w:r>
        <w:t xml:space="preserve">   [</w:t>
      </w:r>
      <w:proofErr w:type="gramEnd"/>
      <w:r>
        <w:t>]Iteration      `</w:t>
      </w:r>
      <w:proofErr w:type="spellStart"/>
      <w:r>
        <w:t>json:"iterations</w:t>
      </w:r>
      <w:proofErr w:type="spellEnd"/>
      <w:r>
        <w:t>"`</w:t>
      </w:r>
    </w:p>
    <w:p w14:paraId="684E7188" w14:textId="77777777" w:rsidR="00846BF4" w:rsidRDefault="00B94F6C">
      <w:pPr>
        <w:pStyle w:val="Code"/>
      </w:pPr>
      <w:r>
        <w:tab/>
      </w:r>
      <w:proofErr w:type="spellStart"/>
      <w:r>
        <w:t>GaussNodes</w:t>
      </w:r>
      <w:proofErr w:type="spellEnd"/>
      <w:r>
        <w:t xml:space="preserve">     </w:t>
      </w:r>
      <w:proofErr w:type="gramStart"/>
      <w:r>
        <w:t xml:space="preserve">   [</w:t>
      </w:r>
      <w:proofErr w:type="gramEnd"/>
      <w:r>
        <w:t>]Point          `json:"</w:t>
      </w:r>
      <w:proofErr w:type="spellStart"/>
      <w:r>
        <w:t>gaussNodes</w:t>
      </w:r>
      <w:proofErr w:type="spellEnd"/>
      <w:r>
        <w:t>"`</w:t>
      </w:r>
    </w:p>
    <w:p w14:paraId="24666F82" w14:textId="77777777" w:rsidR="00846BF4" w:rsidRDefault="00B94F6C">
      <w:pPr>
        <w:pStyle w:val="Code"/>
      </w:pPr>
      <w:r>
        <w:tab/>
        <w:t xml:space="preserve">Curve          </w:t>
      </w:r>
      <w:proofErr w:type="gramStart"/>
      <w:r>
        <w:t xml:space="preserve">   [</w:t>
      </w:r>
      <w:proofErr w:type="gramEnd"/>
      <w:r>
        <w:t>]Point          `</w:t>
      </w:r>
      <w:proofErr w:type="spellStart"/>
      <w:r>
        <w:t>json:"curve</w:t>
      </w:r>
      <w:proofErr w:type="spellEnd"/>
      <w:r>
        <w:t>"`</w:t>
      </w:r>
    </w:p>
    <w:p w14:paraId="08D0A6CC" w14:textId="77777777" w:rsidR="00846BF4" w:rsidRDefault="00B94F6C">
      <w:pPr>
        <w:pStyle w:val="Code"/>
      </w:pPr>
      <w:r>
        <w:tab/>
      </w:r>
      <w:proofErr w:type="spellStart"/>
      <w:r>
        <w:t>HasReference</w:t>
      </w:r>
      <w:proofErr w:type="spellEnd"/>
      <w:r>
        <w:t xml:space="preserve">      bool             `json:"</w:t>
      </w:r>
      <w:proofErr w:type="spellStart"/>
      <w:r>
        <w:t>hasReference</w:t>
      </w:r>
      <w:proofErr w:type="spellEnd"/>
      <w:r>
        <w:t>"`</w:t>
      </w:r>
    </w:p>
    <w:p w14:paraId="479B880C" w14:textId="77777777" w:rsidR="00846BF4" w:rsidRDefault="00B94F6C">
      <w:pPr>
        <w:pStyle w:val="Code"/>
      </w:pPr>
      <w:r>
        <w:tab/>
      </w:r>
      <w:proofErr w:type="spellStart"/>
      <w:r>
        <w:t>AbsoluteCriterion</w:t>
      </w:r>
      <w:proofErr w:type="spellEnd"/>
      <w:r>
        <w:t xml:space="preserve"> bool             `json:"</w:t>
      </w:r>
      <w:proofErr w:type="spellStart"/>
      <w:r>
        <w:t>absoluteCriterion</w:t>
      </w:r>
      <w:proofErr w:type="spellEnd"/>
      <w:r>
        <w:t>"`</w:t>
      </w:r>
    </w:p>
    <w:p w14:paraId="34BF0715" w14:textId="77777777" w:rsidR="00846BF4" w:rsidRDefault="00B94F6C">
      <w:pPr>
        <w:pStyle w:val="Code"/>
      </w:pPr>
      <w:r>
        <w:t>}</w:t>
      </w:r>
    </w:p>
    <w:p w14:paraId="1F7F787D" w14:textId="77777777" w:rsidR="00846BF4" w:rsidRDefault="00B94F6C">
      <w:pPr>
        <w:pStyle w:val="Code"/>
      </w:pPr>
      <w:r>
        <w:t xml:space="preserve"> </w:t>
      </w:r>
    </w:p>
    <w:p w14:paraId="783E0E4D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gramStart"/>
      <w:r>
        <w:t>Integrand(</w:t>
      </w:r>
      <w:proofErr w:type="gramEnd"/>
      <w:r>
        <w:t xml:space="preserve">x float64) float64 { return 1 / </w:t>
      </w:r>
      <w:proofErr w:type="spellStart"/>
      <w:r>
        <w:t>math.Sqrt</w:t>
      </w:r>
      <w:proofErr w:type="spellEnd"/>
      <w:r>
        <w:t>((1-x*x)*(1+x*x)) }</w:t>
      </w:r>
    </w:p>
    <w:p w14:paraId="7FB79754" w14:textId="77777777" w:rsidR="00846BF4" w:rsidRDefault="00B94F6C">
      <w:pPr>
        <w:pStyle w:val="Code"/>
      </w:pPr>
      <w:r>
        <w:t xml:space="preserve"> </w:t>
      </w:r>
    </w:p>
    <w:p w14:paraId="41357F5B" w14:textId="77777777" w:rsidR="00846BF4" w:rsidRDefault="00B94F6C">
      <w:pPr>
        <w:pStyle w:val="Code"/>
      </w:pPr>
      <w:r>
        <w:lastRenderedPageBreak/>
        <w:t xml:space="preserve">// </w:t>
      </w:r>
      <w:proofErr w:type="spellStart"/>
      <w:r>
        <w:t>ReferencePrimitive</w:t>
      </w:r>
      <w:proofErr w:type="spellEnd"/>
      <w:r>
        <w:t xml:space="preserve"> uses the independently convergent binomial series</w:t>
      </w:r>
    </w:p>
    <w:p w14:paraId="3C639A0E" w14:textId="77777777" w:rsidR="00846BF4" w:rsidRDefault="00B94F6C">
      <w:pPr>
        <w:pStyle w:val="Code"/>
      </w:pPr>
      <w:r>
        <w:t>// (1-x^</w:t>
      </w:r>
      <w:proofErr w:type="gramStart"/>
      <w:r>
        <w:t>4)^</w:t>
      </w:r>
      <w:proofErr w:type="gramEnd"/>
      <w:r>
        <w:t>(-1/2)=sum C(2k,k)/4^k*x^(4k). It is not a quadrature result.</w:t>
      </w:r>
    </w:p>
    <w:p w14:paraId="5419D650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ReferencePrimitive</w:t>
      </w:r>
      <w:proofErr w:type="spellEnd"/>
      <w:r>
        <w:t>(</w:t>
      </w:r>
      <w:proofErr w:type="gramEnd"/>
      <w:r>
        <w:t>x float64) float64 {</w:t>
      </w:r>
    </w:p>
    <w:p w14:paraId="7E3FA2FC" w14:textId="77777777" w:rsidR="00846BF4" w:rsidRDefault="00B94F6C">
      <w:pPr>
        <w:pStyle w:val="Code"/>
      </w:pPr>
      <w:r>
        <w:tab/>
      </w:r>
      <w:proofErr w:type="gramStart"/>
      <w:r>
        <w:t>power :</w:t>
      </w:r>
      <w:proofErr w:type="gramEnd"/>
      <w:r>
        <w:t>= x</w:t>
      </w:r>
    </w:p>
    <w:p w14:paraId="6A5C9B46" w14:textId="77777777" w:rsidR="00846BF4" w:rsidRDefault="00B94F6C">
      <w:pPr>
        <w:pStyle w:val="Code"/>
      </w:pPr>
      <w:r>
        <w:tab/>
      </w:r>
      <w:proofErr w:type="gramStart"/>
      <w:r>
        <w:t>coefficient :</w:t>
      </w:r>
      <w:proofErr w:type="gramEnd"/>
      <w:r>
        <w:t>= 1.0</w:t>
      </w:r>
    </w:p>
    <w:p w14:paraId="7DBDC4D6" w14:textId="77777777" w:rsidR="00846BF4" w:rsidRDefault="00B94F6C">
      <w:pPr>
        <w:pStyle w:val="Code"/>
      </w:pPr>
      <w:r>
        <w:tab/>
        <w:t xml:space="preserve">sum, </w:t>
      </w:r>
      <w:proofErr w:type="gramStart"/>
      <w:r>
        <w:t>correction :</w:t>
      </w:r>
      <w:proofErr w:type="gramEnd"/>
      <w:r>
        <w:t>= 0.0, 0.0</w:t>
      </w:r>
    </w:p>
    <w:p w14:paraId="743541F8" w14:textId="77777777" w:rsidR="00846BF4" w:rsidRDefault="00B94F6C">
      <w:pPr>
        <w:pStyle w:val="Code"/>
      </w:pPr>
      <w:r>
        <w:tab/>
        <w:t>x</w:t>
      </w:r>
      <w:proofErr w:type="gramStart"/>
      <w:r>
        <w:t>4 :</w:t>
      </w:r>
      <w:proofErr w:type="gramEnd"/>
      <w:r>
        <w:t>= x * x * x * x</w:t>
      </w:r>
    </w:p>
    <w:p w14:paraId="3A30CD97" w14:textId="77777777" w:rsidR="00846BF4" w:rsidRDefault="00B94F6C">
      <w:pPr>
        <w:pStyle w:val="Code"/>
      </w:pPr>
      <w:r>
        <w:tab/>
        <w:t xml:space="preserve">for </w:t>
      </w:r>
      <w:proofErr w:type="gramStart"/>
      <w:r>
        <w:t>k :</w:t>
      </w:r>
      <w:proofErr w:type="gramEnd"/>
      <w:r>
        <w:t>= 0; k &lt; 100000; k++ {</w:t>
      </w:r>
    </w:p>
    <w:p w14:paraId="7D4BF57D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term :</w:t>
      </w:r>
      <w:proofErr w:type="gramEnd"/>
      <w:r>
        <w:t>= coefficient * power / float64(4*k+1)</w:t>
      </w:r>
    </w:p>
    <w:p w14:paraId="6615C23B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y :</w:t>
      </w:r>
      <w:proofErr w:type="gramEnd"/>
      <w:r>
        <w:t>= term - correction</w:t>
      </w:r>
    </w:p>
    <w:p w14:paraId="6BC93B28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t :</w:t>
      </w:r>
      <w:proofErr w:type="gramEnd"/>
      <w:r>
        <w:t>= sum + y</w:t>
      </w:r>
    </w:p>
    <w:p w14:paraId="21EF52B0" w14:textId="77777777" w:rsidR="00846BF4" w:rsidRDefault="00B94F6C">
      <w:pPr>
        <w:pStyle w:val="Code"/>
      </w:pPr>
      <w:r>
        <w:tab/>
      </w:r>
      <w:r>
        <w:tab/>
        <w:t>correction = (t - sum) - y</w:t>
      </w:r>
    </w:p>
    <w:p w14:paraId="7543E5CD" w14:textId="77777777" w:rsidR="00846BF4" w:rsidRDefault="00B94F6C">
      <w:pPr>
        <w:pStyle w:val="Code"/>
      </w:pPr>
      <w:r>
        <w:tab/>
      </w:r>
      <w:r>
        <w:tab/>
        <w:t>sum = t</w:t>
      </w:r>
    </w:p>
    <w:p w14:paraId="48D3EEB2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math.Abs</w:t>
      </w:r>
      <w:proofErr w:type="spellEnd"/>
      <w:proofErr w:type="gramEnd"/>
      <w:r>
        <w:t>(term)/(1-x4) &lt; 2e-16*</w:t>
      </w:r>
      <w:proofErr w:type="spellStart"/>
      <w:r>
        <w:t>math.Max</w:t>
      </w:r>
      <w:proofErr w:type="spellEnd"/>
      <w:r>
        <w:t xml:space="preserve">(1, </w:t>
      </w:r>
      <w:proofErr w:type="spellStart"/>
      <w:r>
        <w:t>math.Abs</w:t>
      </w:r>
      <w:proofErr w:type="spellEnd"/>
      <w:r>
        <w:t>(sum)) {</w:t>
      </w:r>
    </w:p>
    <w:p w14:paraId="0578FB02" w14:textId="77777777" w:rsidR="00846BF4" w:rsidRDefault="00B94F6C">
      <w:pPr>
        <w:pStyle w:val="Code"/>
      </w:pPr>
      <w:r>
        <w:tab/>
      </w:r>
      <w:r>
        <w:tab/>
      </w:r>
      <w:r>
        <w:tab/>
        <w:t>break</w:t>
      </w:r>
    </w:p>
    <w:p w14:paraId="0D423520" w14:textId="77777777" w:rsidR="00846BF4" w:rsidRDefault="00B94F6C">
      <w:pPr>
        <w:pStyle w:val="Code"/>
      </w:pPr>
      <w:r>
        <w:tab/>
      </w:r>
      <w:r>
        <w:tab/>
        <w:t>}</w:t>
      </w:r>
    </w:p>
    <w:p w14:paraId="3FFCC559" w14:textId="77777777" w:rsidR="00846BF4" w:rsidRDefault="00B94F6C">
      <w:pPr>
        <w:pStyle w:val="Code"/>
      </w:pPr>
      <w:r>
        <w:tab/>
      </w:r>
      <w:r>
        <w:tab/>
        <w:t>coefficient *= float64(2*k+1) / float64(2*k+2)</w:t>
      </w:r>
    </w:p>
    <w:p w14:paraId="5F2BAE10" w14:textId="77777777" w:rsidR="00846BF4" w:rsidRDefault="00B94F6C">
      <w:pPr>
        <w:pStyle w:val="Code"/>
      </w:pPr>
      <w:r>
        <w:tab/>
      </w:r>
      <w:r>
        <w:tab/>
        <w:t>power *= x4</w:t>
      </w:r>
    </w:p>
    <w:p w14:paraId="29C187A3" w14:textId="77777777" w:rsidR="00846BF4" w:rsidRDefault="00B94F6C">
      <w:pPr>
        <w:pStyle w:val="Code"/>
      </w:pPr>
      <w:r>
        <w:tab/>
        <w:t>}</w:t>
      </w:r>
    </w:p>
    <w:p w14:paraId="007D3A4E" w14:textId="77777777" w:rsidR="00846BF4" w:rsidRDefault="00B94F6C">
      <w:pPr>
        <w:pStyle w:val="Code"/>
      </w:pPr>
      <w:r>
        <w:tab/>
        <w:t>return sum</w:t>
      </w:r>
    </w:p>
    <w:p w14:paraId="5F327DC1" w14:textId="77777777" w:rsidR="00846BF4" w:rsidRDefault="00B94F6C">
      <w:pPr>
        <w:pStyle w:val="Code"/>
      </w:pPr>
      <w:r>
        <w:t>}</w:t>
      </w:r>
    </w:p>
    <w:p w14:paraId="2F0F3087" w14:textId="77777777" w:rsidR="00846BF4" w:rsidRDefault="00B94F6C">
      <w:pPr>
        <w:pStyle w:val="Code"/>
      </w:pPr>
      <w:r>
        <w:t xml:space="preserve"> </w:t>
      </w:r>
    </w:p>
    <w:p w14:paraId="74C5810F" w14:textId="77777777" w:rsidR="00846BF4" w:rsidRDefault="00B94F6C">
      <w:pPr>
        <w:pStyle w:val="Code"/>
      </w:pPr>
      <w:r>
        <w:t xml:space="preserve">// </w:t>
      </w:r>
      <w:proofErr w:type="spellStart"/>
      <w:r>
        <w:t>GaussRule</w:t>
      </w:r>
      <w:proofErr w:type="spellEnd"/>
      <w:r>
        <w:t xml:space="preserve"> returns Legendre roots and weights on [-1,1].</w:t>
      </w:r>
    </w:p>
    <w:p w14:paraId="57F50A5E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GaussRule</w:t>
      </w:r>
      <w:proofErr w:type="spellEnd"/>
      <w:r>
        <w:t>(</w:t>
      </w:r>
      <w:proofErr w:type="gramEnd"/>
      <w:r>
        <w:t>order int) []Point {</w:t>
      </w:r>
    </w:p>
    <w:p w14:paraId="6E9BA3F8" w14:textId="77777777" w:rsidR="00846BF4" w:rsidRDefault="00B94F6C">
      <w:pPr>
        <w:pStyle w:val="Code"/>
      </w:pPr>
      <w:r>
        <w:tab/>
      </w:r>
      <w:proofErr w:type="gramStart"/>
      <w:r>
        <w:t>rule :</w:t>
      </w:r>
      <w:proofErr w:type="gramEnd"/>
      <w:r>
        <w:t>= make([]Point, order)</w:t>
      </w:r>
    </w:p>
    <w:p w14:paraId="63EE498B" w14:textId="77777777" w:rsidR="00846BF4" w:rsidRDefault="00B94F6C">
      <w:pPr>
        <w:pStyle w:val="Code"/>
      </w:pPr>
      <w:r>
        <w:tab/>
        <w:t xml:space="preserve">for </w:t>
      </w:r>
      <w:proofErr w:type="gramStart"/>
      <w:r>
        <w:t>i :</w:t>
      </w:r>
      <w:proofErr w:type="gramEnd"/>
      <w:r>
        <w:t>= 0; i &lt; (order+1)/2; i++ {</w:t>
      </w:r>
    </w:p>
    <w:p w14:paraId="47883B6D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z :</w:t>
      </w:r>
      <w:proofErr w:type="gramEnd"/>
      <w:r>
        <w:t xml:space="preserve">= </w:t>
      </w:r>
      <w:proofErr w:type="spellStart"/>
      <w:r>
        <w:t>math.Cos</w:t>
      </w:r>
      <w:proofErr w:type="spellEnd"/>
      <w:r>
        <w:t>(</w:t>
      </w:r>
      <w:proofErr w:type="spellStart"/>
      <w:r>
        <w:t>math.Pi</w:t>
      </w:r>
      <w:proofErr w:type="spellEnd"/>
      <w:r>
        <w:t xml:space="preserve"> * (float64(i) + 0.75) / (float64(order) + 0.5))</w:t>
      </w:r>
    </w:p>
    <w:p w14:paraId="505CADF2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derivative :</w:t>
      </w:r>
      <w:proofErr w:type="gramEnd"/>
      <w:r>
        <w:t xml:space="preserve">= </w:t>
      </w:r>
      <w:proofErr w:type="spellStart"/>
      <w:r>
        <w:t>func</w:t>
      </w:r>
      <w:proofErr w:type="spellEnd"/>
      <w:r>
        <w:t>(x float64) (float64, float64) {</w:t>
      </w:r>
    </w:p>
    <w:p w14:paraId="0E8A0598" w14:textId="77777777" w:rsidR="00846BF4" w:rsidRDefault="00B94F6C">
      <w:pPr>
        <w:pStyle w:val="Code"/>
      </w:pPr>
      <w:r>
        <w:tab/>
      </w:r>
      <w:r>
        <w:tab/>
      </w:r>
      <w:r>
        <w:tab/>
        <w:t>p0, p</w:t>
      </w:r>
      <w:proofErr w:type="gramStart"/>
      <w:r>
        <w:t>1 :</w:t>
      </w:r>
      <w:proofErr w:type="gramEnd"/>
      <w:r>
        <w:t>= 1.0, x</w:t>
      </w:r>
    </w:p>
    <w:p w14:paraId="6005422D" w14:textId="77777777" w:rsidR="00846BF4" w:rsidRDefault="00B94F6C">
      <w:pPr>
        <w:pStyle w:val="Code"/>
      </w:pPr>
      <w:r>
        <w:tab/>
      </w:r>
      <w:r>
        <w:tab/>
      </w:r>
      <w:r>
        <w:tab/>
        <w:t xml:space="preserve">for </w:t>
      </w:r>
      <w:proofErr w:type="gramStart"/>
      <w:r>
        <w:t>k :</w:t>
      </w:r>
      <w:proofErr w:type="gramEnd"/>
      <w:r>
        <w:t>= 2; k &lt;= order; k++ {</w:t>
      </w:r>
    </w:p>
    <w:p w14:paraId="44C8ADC3" w14:textId="77777777" w:rsidR="00846BF4" w:rsidRDefault="00B94F6C">
      <w:pPr>
        <w:pStyle w:val="Code"/>
      </w:pPr>
      <w:r>
        <w:lastRenderedPageBreak/>
        <w:tab/>
      </w:r>
      <w:r>
        <w:tab/>
      </w:r>
      <w:r>
        <w:tab/>
      </w:r>
      <w:r>
        <w:tab/>
        <w:t>p0, p1 = p1, (float64(2*k-</w:t>
      </w:r>
      <w:proofErr w:type="gramStart"/>
      <w:r>
        <w:t>1)*</w:t>
      </w:r>
      <w:proofErr w:type="gramEnd"/>
      <w:r>
        <w:t>x*p1-float64(k-1)*p0)/float64(k)</w:t>
      </w:r>
    </w:p>
    <w:p w14:paraId="61BEDD84" w14:textId="77777777" w:rsidR="00846BF4" w:rsidRDefault="00B94F6C">
      <w:pPr>
        <w:pStyle w:val="Code"/>
      </w:pPr>
      <w:r>
        <w:tab/>
      </w:r>
      <w:r>
        <w:tab/>
      </w:r>
      <w:r>
        <w:tab/>
        <w:t>}</w:t>
      </w:r>
    </w:p>
    <w:p w14:paraId="7244FC53" w14:textId="77777777" w:rsidR="00846BF4" w:rsidRDefault="00B94F6C">
      <w:pPr>
        <w:pStyle w:val="Code"/>
      </w:pPr>
      <w:r>
        <w:tab/>
      </w:r>
      <w:r>
        <w:tab/>
      </w:r>
      <w:r>
        <w:tab/>
        <w:t>return p1, float64(order) * (x*p1 - p0) / (x*x - 1)</w:t>
      </w:r>
    </w:p>
    <w:p w14:paraId="5B90E128" w14:textId="77777777" w:rsidR="00846BF4" w:rsidRDefault="00B94F6C">
      <w:pPr>
        <w:pStyle w:val="Code"/>
      </w:pPr>
      <w:r>
        <w:tab/>
      </w:r>
      <w:r>
        <w:tab/>
        <w:t>}</w:t>
      </w:r>
    </w:p>
    <w:p w14:paraId="601A8FAD" w14:textId="77777777" w:rsidR="00846BF4" w:rsidRDefault="00B94F6C">
      <w:pPr>
        <w:pStyle w:val="Code"/>
      </w:pPr>
      <w:r>
        <w:tab/>
      </w:r>
      <w:r>
        <w:tab/>
        <w:t xml:space="preserve">for </w:t>
      </w:r>
      <w:proofErr w:type="gramStart"/>
      <w:r>
        <w:t>k :</w:t>
      </w:r>
      <w:proofErr w:type="gramEnd"/>
      <w:r>
        <w:t>= 0; k &lt; 100; k++ {</w:t>
      </w:r>
    </w:p>
    <w:p w14:paraId="7606B902" w14:textId="77777777" w:rsidR="00846BF4" w:rsidRDefault="00B94F6C">
      <w:pPr>
        <w:pStyle w:val="Code"/>
      </w:pPr>
      <w:r>
        <w:tab/>
      </w:r>
      <w:r>
        <w:tab/>
      </w:r>
      <w:r>
        <w:tab/>
        <w:t xml:space="preserve">p, </w:t>
      </w:r>
      <w:proofErr w:type="gramStart"/>
      <w:r>
        <w:t>d :</w:t>
      </w:r>
      <w:proofErr w:type="gramEnd"/>
      <w:r>
        <w:t>= derivative(z)</w:t>
      </w:r>
    </w:p>
    <w:p w14:paraId="7AF487C5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gramStart"/>
      <w:r>
        <w:t>next :</w:t>
      </w:r>
      <w:proofErr w:type="gramEnd"/>
      <w:r>
        <w:t>= z - p/d</w:t>
      </w:r>
    </w:p>
    <w:p w14:paraId="12098F20" w14:textId="77777777" w:rsidR="00846BF4" w:rsidRDefault="00B94F6C">
      <w:pPr>
        <w:pStyle w:val="Code"/>
      </w:pPr>
      <w:r>
        <w:tab/>
      </w:r>
      <w:r>
        <w:tab/>
      </w:r>
      <w:r>
        <w:tab/>
        <w:t xml:space="preserve">if </w:t>
      </w:r>
      <w:proofErr w:type="spellStart"/>
      <w:proofErr w:type="gramStart"/>
      <w:r>
        <w:t>math.Abs</w:t>
      </w:r>
      <w:proofErr w:type="spellEnd"/>
      <w:proofErr w:type="gramEnd"/>
      <w:r>
        <w:t>(next-z) &lt; 2e-15 {</w:t>
      </w:r>
    </w:p>
    <w:p w14:paraId="13C46A29" w14:textId="77777777" w:rsidR="00846BF4" w:rsidRDefault="00B94F6C">
      <w:pPr>
        <w:pStyle w:val="Code"/>
      </w:pPr>
      <w:r>
        <w:tab/>
      </w:r>
      <w:r>
        <w:tab/>
      </w:r>
      <w:r>
        <w:tab/>
      </w:r>
      <w:r>
        <w:tab/>
        <w:t>z = next</w:t>
      </w:r>
    </w:p>
    <w:p w14:paraId="71296ED3" w14:textId="77777777" w:rsidR="00846BF4" w:rsidRDefault="00B94F6C">
      <w:pPr>
        <w:pStyle w:val="Code"/>
      </w:pPr>
      <w:r>
        <w:tab/>
      </w:r>
      <w:r>
        <w:tab/>
      </w:r>
      <w:r>
        <w:tab/>
      </w:r>
      <w:r>
        <w:tab/>
        <w:t>break</w:t>
      </w:r>
    </w:p>
    <w:p w14:paraId="5D8D7CE0" w14:textId="77777777" w:rsidR="00846BF4" w:rsidRDefault="00B94F6C">
      <w:pPr>
        <w:pStyle w:val="Code"/>
      </w:pPr>
      <w:r>
        <w:tab/>
      </w:r>
      <w:r>
        <w:tab/>
      </w:r>
      <w:r>
        <w:tab/>
        <w:t>}</w:t>
      </w:r>
    </w:p>
    <w:p w14:paraId="17FC90B1" w14:textId="77777777" w:rsidR="00846BF4" w:rsidRDefault="00B94F6C">
      <w:pPr>
        <w:pStyle w:val="Code"/>
      </w:pPr>
      <w:r>
        <w:tab/>
      </w:r>
      <w:r>
        <w:tab/>
      </w:r>
      <w:r>
        <w:tab/>
        <w:t>z = next</w:t>
      </w:r>
    </w:p>
    <w:p w14:paraId="4F479EAE" w14:textId="77777777" w:rsidR="00846BF4" w:rsidRDefault="00B94F6C">
      <w:pPr>
        <w:pStyle w:val="Code"/>
      </w:pPr>
      <w:r>
        <w:tab/>
      </w:r>
      <w:r>
        <w:tab/>
        <w:t>}</w:t>
      </w:r>
    </w:p>
    <w:p w14:paraId="099F64E3" w14:textId="77777777" w:rsidR="00846BF4" w:rsidRDefault="00B94F6C">
      <w:pPr>
        <w:pStyle w:val="Code"/>
      </w:pPr>
      <w:r>
        <w:tab/>
      </w:r>
      <w:r>
        <w:tab/>
        <w:t xml:space="preserve">_, </w:t>
      </w:r>
      <w:proofErr w:type="gramStart"/>
      <w:r>
        <w:t>d :</w:t>
      </w:r>
      <w:proofErr w:type="gramEnd"/>
      <w:r>
        <w:t>= derivative(z)</w:t>
      </w:r>
    </w:p>
    <w:p w14:paraId="42EE0C9D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w :</w:t>
      </w:r>
      <w:proofErr w:type="gramEnd"/>
      <w:r>
        <w:t>= 2 / ((1 - z*z) * d * d)</w:t>
      </w:r>
    </w:p>
    <w:p w14:paraId="4166CD0F" w14:textId="77777777" w:rsidR="00846BF4" w:rsidRDefault="00B94F6C">
      <w:pPr>
        <w:pStyle w:val="Code"/>
      </w:pPr>
      <w:r>
        <w:tab/>
      </w:r>
      <w:r>
        <w:tab/>
        <w:t xml:space="preserve">rule[i] = </w:t>
      </w:r>
      <w:proofErr w:type="gramStart"/>
      <w:r>
        <w:t>Point{</w:t>
      </w:r>
      <w:proofErr w:type="gramEnd"/>
      <w:r>
        <w:t>-z, w}</w:t>
      </w:r>
    </w:p>
    <w:p w14:paraId="1FD5931D" w14:textId="77777777" w:rsidR="00846BF4" w:rsidRDefault="00B94F6C">
      <w:pPr>
        <w:pStyle w:val="Code"/>
      </w:pPr>
      <w:r>
        <w:tab/>
      </w:r>
      <w:r>
        <w:tab/>
        <w:t xml:space="preserve">rule[order-1-i] = </w:t>
      </w:r>
      <w:proofErr w:type="gramStart"/>
      <w:r>
        <w:t>Point{</w:t>
      </w:r>
      <w:proofErr w:type="gramEnd"/>
      <w:r>
        <w:t>z, w}</w:t>
      </w:r>
    </w:p>
    <w:p w14:paraId="5F799121" w14:textId="77777777" w:rsidR="00846BF4" w:rsidRDefault="00B94F6C">
      <w:pPr>
        <w:pStyle w:val="Code"/>
      </w:pPr>
      <w:r>
        <w:tab/>
        <w:t>}</w:t>
      </w:r>
    </w:p>
    <w:p w14:paraId="55C197C6" w14:textId="77777777" w:rsidR="00846BF4" w:rsidRDefault="00B94F6C">
      <w:pPr>
        <w:pStyle w:val="Code"/>
      </w:pPr>
      <w:r>
        <w:tab/>
        <w:t>return rule</w:t>
      </w:r>
    </w:p>
    <w:p w14:paraId="7EE85946" w14:textId="77777777" w:rsidR="00846BF4" w:rsidRDefault="00B94F6C">
      <w:pPr>
        <w:pStyle w:val="Code"/>
      </w:pPr>
      <w:r>
        <w:t>}</w:t>
      </w:r>
    </w:p>
    <w:p w14:paraId="32B5C42C" w14:textId="77777777" w:rsidR="00846BF4" w:rsidRDefault="00B94F6C">
      <w:pPr>
        <w:pStyle w:val="Code"/>
      </w:pPr>
      <w:r>
        <w:t xml:space="preserve"> </w:t>
      </w:r>
    </w:p>
    <w:p w14:paraId="02339BA3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gramStart"/>
      <w:r>
        <w:t>quadrature(</w:t>
      </w:r>
      <w:proofErr w:type="gramEnd"/>
      <w:r>
        <w:t xml:space="preserve">f </w:t>
      </w:r>
      <w:proofErr w:type="spellStart"/>
      <w:r>
        <w:t>func</w:t>
      </w:r>
      <w:proofErr w:type="spellEnd"/>
      <w:r>
        <w:t>(float64) float64, a, b float64, n int, method string, rule []Point) float64 {</w:t>
      </w:r>
    </w:p>
    <w:p w14:paraId="10E672EA" w14:textId="77777777" w:rsidR="00846BF4" w:rsidRDefault="00B94F6C">
      <w:pPr>
        <w:pStyle w:val="Code"/>
      </w:pPr>
      <w:r>
        <w:tab/>
      </w:r>
      <w:proofErr w:type="gramStart"/>
      <w:r>
        <w:t>h :</w:t>
      </w:r>
      <w:proofErr w:type="gramEnd"/>
      <w:r>
        <w:t>= (b - a) / float64(n)</w:t>
      </w:r>
    </w:p>
    <w:p w14:paraId="73D34569" w14:textId="77777777" w:rsidR="00846BF4" w:rsidRDefault="00B94F6C">
      <w:pPr>
        <w:pStyle w:val="Code"/>
      </w:pPr>
      <w:r>
        <w:tab/>
        <w:t xml:space="preserve">sum, </w:t>
      </w:r>
      <w:proofErr w:type="gramStart"/>
      <w:r>
        <w:t>correction :</w:t>
      </w:r>
      <w:proofErr w:type="gramEnd"/>
      <w:r>
        <w:t>= 0.0, 0.0</w:t>
      </w:r>
    </w:p>
    <w:p w14:paraId="0B1ACC27" w14:textId="77777777" w:rsidR="00846BF4" w:rsidRDefault="00B94F6C">
      <w:pPr>
        <w:pStyle w:val="Code"/>
      </w:pPr>
      <w:r>
        <w:tab/>
      </w:r>
      <w:proofErr w:type="gramStart"/>
      <w:r>
        <w:t>add :</w:t>
      </w:r>
      <w:proofErr w:type="gramEnd"/>
      <w:r>
        <w:t xml:space="preserve">= </w:t>
      </w:r>
      <w:proofErr w:type="spellStart"/>
      <w:r>
        <w:t>func</w:t>
      </w:r>
      <w:proofErr w:type="spellEnd"/>
      <w:r>
        <w:t>(v float64) { y := v - correction; t := sum + y; correction = (t - sum) - y; sum = t }</w:t>
      </w:r>
    </w:p>
    <w:p w14:paraId="1E16A327" w14:textId="77777777" w:rsidR="00846BF4" w:rsidRDefault="00B94F6C">
      <w:pPr>
        <w:pStyle w:val="Code"/>
      </w:pPr>
      <w:r>
        <w:tab/>
        <w:t>switch method {</w:t>
      </w:r>
    </w:p>
    <w:p w14:paraId="657DBE5F" w14:textId="77777777" w:rsidR="00846BF4" w:rsidRDefault="00B94F6C">
      <w:pPr>
        <w:pStyle w:val="Code"/>
      </w:pPr>
      <w:r>
        <w:tab/>
        <w:t>case "midpoint":</w:t>
      </w:r>
    </w:p>
    <w:p w14:paraId="23FD2CFD" w14:textId="77777777" w:rsidR="00846BF4" w:rsidRDefault="00B94F6C">
      <w:pPr>
        <w:pStyle w:val="Code"/>
      </w:pPr>
      <w:r>
        <w:lastRenderedPageBreak/>
        <w:tab/>
      </w:r>
      <w:r>
        <w:tab/>
        <w:t xml:space="preserve">for </w:t>
      </w:r>
      <w:proofErr w:type="gramStart"/>
      <w:r>
        <w:t>i :</w:t>
      </w:r>
      <w:proofErr w:type="gramEnd"/>
      <w:r>
        <w:t>= 0; i &lt; n; i++ {</w:t>
      </w:r>
    </w:p>
    <w:p w14:paraId="42B39DA8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gramStart"/>
      <w:r>
        <w:t>add(</w:t>
      </w:r>
      <w:proofErr w:type="gramEnd"/>
      <w:r>
        <w:t>f(a + (float64(i)+0.5)*h))</w:t>
      </w:r>
    </w:p>
    <w:p w14:paraId="7FB41543" w14:textId="77777777" w:rsidR="00846BF4" w:rsidRDefault="00B94F6C">
      <w:pPr>
        <w:pStyle w:val="Code"/>
      </w:pPr>
      <w:r>
        <w:tab/>
      </w:r>
      <w:r>
        <w:tab/>
        <w:t>}</w:t>
      </w:r>
    </w:p>
    <w:p w14:paraId="3AA0A65F" w14:textId="77777777" w:rsidR="00846BF4" w:rsidRDefault="00B94F6C">
      <w:pPr>
        <w:pStyle w:val="Code"/>
      </w:pPr>
      <w:r>
        <w:tab/>
      </w:r>
      <w:r>
        <w:tab/>
        <w:t>return h * sum</w:t>
      </w:r>
    </w:p>
    <w:p w14:paraId="401B6E3E" w14:textId="77777777" w:rsidR="00846BF4" w:rsidRDefault="00B94F6C">
      <w:pPr>
        <w:pStyle w:val="Code"/>
      </w:pPr>
      <w:r>
        <w:tab/>
        <w:t>case "trapezoid":</w:t>
      </w:r>
    </w:p>
    <w:p w14:paraId="7761114B" w14:textId="77777777" w:rsidR="00846BF4" w:rsidRDefault="00B94F6C">
      <w:pPr>
        <w:pStyle w:val="Code"/>
      </w:pPr>
      <w:r>
        <w:tab/>
      </w:r>
      <w:r>
        <w:tab/>
        <w:t>add(f(a) / 2)</w:t>
      </w:r>
    </w:p>
    <w:p w14:paraId="61E1631B" w14:textId="77777777" w:rsidR="00846BF4" w:rsidRDefault="00B94F6C">
      <w:pPr>
        <w:pStyle w:val="Code"/>
      </w:pPr>
      <w:r>
        <w:tab/>
      </w:r>
      <w:r>
        <w:tab/>
        <w:t>add(f(b) / 2)</w:t>
      </w:r>
    </w:p>
    <w:p w14:paraId="1EA3DC33" w14:textId="77777777" w:rsidR="00846BF4" w:rsidRDefault="00B94F6C">
      <w:pPr>
        <w:pStyle w:val="Code"/>
      </w:pPr>
      <w:r>
        <w:tab/>
      </w:r>
      <w:r>
        <w:tab/>
        <w:t xml:space="preserve">for </w:t>
      </w:r>
      <w:proofErr w:type="gramStart"/>
      <w:r>
        <w:t>i :</w:t>
      </w:r>
      <w:proofErr w:type="gramEnd"/>
      <w:r>
        <w:t>= 1; i &lt; n; i++ {</w:t>
      </w:r>
    </w:p>
    <w:p w14:paraId="0F435EC1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gramStart"/>
      <w:r>
        <w:t>add(</w:t>
      </w:r>
      <w:proofErr w:type="gramEnd"/>
      <w:r>
        <w:t>f(a + float64(i)*h))</w:t>
      </w:r>
    </w:p>
    <w:p w14:paraId="2696DDDE" w14:textId="77777777" w:rsidR="00846BF4" w:rsidRDefault="00B94F6C">
      <w:pPr>
        <w:pStyle w:val="Code"/>
      </w:pPr>
      <w:r>
        <w:tab/>
      </w:r>
      <w:r>
        <w:tab/>
        <w:t>}</w:t>
      </w:r>
    </w:p>
    <w:p w14:paraId="04CA59A1" w14:textId="77777777" w:rsidR="00846BF4" w:rsidRDefault="00B94F6C">
      <w:pPr>
        <w:pStyle w:val="Code"/>
      </w:pPr>
      <w:r>
        <w:tab/>
      </w:r>
      <w:r>
        <w:tab/>
        <w:t>return h * sum</w:t>
      </w:r>
    </w:p>
    <w:p w14:paraId="61DD3001" w14:textId="77777777" w:rsidR="00846BF4" w:rsidRDefault="00B94F6C">
      <w:pPr>
        <w:pStyle w:val="Code"/>
      </w:pPr>
      <w:r>
        <w:tab/>
        <w:t>case "</w:t>
      </w:r>
      <w:proofErr w:type="spellStart"/>
      <w:r>
        <w:t>simpson</w:t>
      </w:r>
      <w:proofErr w:type="spellEnd"/>
      <w:r>
        <w:t>":</w:t>
      </w:r>
    </w:p>
    <w:p w14:paraId="7D87913E" w14:textId="77777777" w:rsidR="00846BF4" w:rsidRDefault="00B94F6C">
      <w:pPr>
        <w:pStyle w:val="Code"/>
      </w:pPr>
      <w:r>
        <w:tab/>
      </w:r>
      <w:r>
        <w:tab/>
        <w:t>add(f(a))</w:t>
      </w:r>
    </w:p>
    <w:p w14:paraId="54DBF387" w14:textId="77777777" w:rsidR="00846BF4" w:rsidRDefault="00B94F6C">
      <w:pPr>
        <w:pStyle w:val="Code"/>
      </w:pPr>
      <w:r>
        <w:tab/>
      </w:r>
      <w:r>
        <w:tab/>
        <w:t>add(f(b))</w:t>
      </w:r>
    </w:p>
    <w:p w14:paraId="151A7390" w14:textId="77777777" w:rsidR="00846BF4" w:rsidRDefault="00B94F6C">
      <w:pPr>
        <w:pStyle w:val="Code"/>
      </w:pPr>
      <w:r>
        <w:tab/>
      </w:r>
      <w:r>
        <w:tab/>
        <w:t xml:space="preserve">for </w:t>
      </w:r>
      <w:proofErr w:type="gramStart"/>
      <w:r>
        <w:t>i :</w:t>
      </w:r>
      <w:proofErr w:type="gramEnd"/>
      <w:r>
        <w:t>= 1; i &lt; n; i++ {</w:t>
      </w:r>
    </w:p>
    <w:p w14:paraId="32D015E8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gramStart"/>
      <w:r>
        <w:t>w :</w:t>
      </w:r>
      <w:proofErr w:type="gramEnd"/>
      <w:r>
        <w:t>= 2.0</w:t>
      </w:r>
    </w:p>
    <w:p w14:paraId="73E540C4" w14:textId="77777777" w:rsidR="00846BF4" w:rsidRDefault="00B94F6C">
      <w:pPr>
        <w:pStyle w:val="Code"/>
      </w:pPr>
      <w:r>
        <w:tab/>
      </w:r>
      <w:r>
        <w:tab/>
      </w:r>
      <w:r>
        <w:tab/>
        <w:t>if i%2 == 1 {</w:t>
      </w:r>
    </w:p>
    <w:p w14:paraId="3CF29717" w14:textId="77777777" w:rsidR="00846BF4" w:rsidRDefault="00B94F6C">
      <w:pPr>
        <w:pStyle w:val="Code"/>
      </w:pPr>
      <w:r>
        <w:tab/>
      </w:r>
      <w:r>
        <w:tab/>
      </w:r>
      <w:r>
        <w:tab/>
      </w:r>
      <w:r>
        <w:tab/>
        <w:t>w = 4</w:t>
      </w:r>
    </w:p>
    <w:p w14:paraId="419B18CF" w14:textId="77777777" w:rsidR="00846BF4" w:rsidRDefault="00B94F6C">
      <w:pPr>
        <w:pStyle w:val="Code"/>
      </w:pPr>
      <w:r>
        <w:tab/>
      </w:r>
      <w:r>
        <w:tab/>
      </w:r>
      <w:r>
        <w:tab/>
        <w:t>}</w:t>
      </w:r>
    </w:p>
    <w:p w14:paraId="761393AA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gramStart"/>
      <w:r>
        <w:t>add(</w:t>
      </w:r>
      <w:proofErr w:type="gramEnd"/>
      <w:r>
        <w:t>w * f(a+float64(i)*h))</w:t>
      </w:r>
    </w:p>
    <w:p w14:paraId="6814D21F" w14:textId="77777777" w:rsidR="00846BF4" w:rsidRDefault="00B94F6C">
      <w:pPr>
        <w:pStyle w:val="Code"/>
      </w:pPr>
      <w:r>
        <w:tab/>
      </w:r>
      <w:r>
        <w:tab/>
        <w:t>}</w:t>
      </w:r>
    </w:p>
    <w:p w14:paraId="01CDE8B9" w14:textId="77777777" w:rsidR="00846BF4" w:rsidRDefault="00B94F6C">
      <w:pPr>
        <w:pStyle w:val="Code"/>
      </w:pPr>
      <w:r>
        <w:tab/>
      </w:r>
      <w:r>
        <w:tab/>
        <w:t>return h * sum / 3</w:t>
      </w:r>
    </w:p>
    <w:p w14:paraId="5365C58A" w14:textId="77777777" w:rsidR="00846BF4" w:rsidRDefault="00B94F6C">
      <w:pPr>
        <w:pStyle w:val="Code"/>
      </w:pPr>
      <w:r>
        <w:tab/>
        <w:t>case "gauss":</w:t>
      </w:r>
    </w:p>
    <w:p w14:paraId="02583227" w14:textId="77777777" w:rsidR="00846BF4" w:rsidRDefault="00B94F6C">
      <w:pPr>
        <w:pStyle w:val="Code"/>
      </w:pPr>
      <w:r>
        <w:tab/>
      </w:r>
      <w:r>
        <w:tab/>
        <w:t xml:space="preserve">for </w:t>
      </w:r>
      <w:proofErr w:type="gramStart"/>
      <w:r>
        <w:t>i :</w:t>
      </w:r>
      <w:proofErr w:type="gramEnd"/>
      <w:r>
        <w:t>= 0; i &lt; n; i++ {</w:t>
      </w:r>
    </w:p>
    <w:p w14:paraId="0C88C5AF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gramStart"/>
      <w:r>
        <w:t>mid :</w:t>
      </w:r>
      <w:proofErr w:type="gramEnd"/>
      <w:r>
        <w:t>= a + (float64(i)+0.5)*h</w:t>
      </w:r>
    </w:p>
    <w:p w14:paraId="761470F0" w14:textId="77777777" w:rsidR="00846BF4" w:rsidRDefault="00B94F6C">
      <w:pPr>
        <w:pStyle w:val="Code"/>
      </w:pPr>
      <w:r>
        <w:tab/>
      </w:r>
      <w:r>
        <w:tab/>
      </w:r>
      <w:r>
        <w:tab/>
        <w:t xml:space="preserve">for _, </w:t>
      </w:r>
      <w:proofErr w:type="gramStart"/>
      <w:r>
        <w:t>p :</w:t>
      </w:r>
      <w:proofErr w:type="gramEnd"/>
      <w:r>
        <w:t>= range rule {</w:t>
      </w:r>
    </w:p>
    <w:p w14:paraId="093D9806" w14:textId="77777777" w:rsidR="00846BF4" w:rsidRDefault="00B94F6C">
      <w:pPr>
        <w:pStyle w:val="Code"/>
      </w:pPr>
      <w:r>
        <w:tab/>
      </w:r>
      <w:r>
        <w:tab/>
      </w:r>
      <w:r>
        <w:tab/>
      </w:r>
      <w:r>
        <w:tab/>
      </w:r>
      <w:proofErr w:type="gramStart"/>
      <w:r>
        <w:t>add(</w:t>
      </w:r>
      <w:proofErr w:type="spellStart"/>
      <w:proofErr w:type="gramEnd"/>
      <w:r>
        <w:t>p.Y</w:t>
      </w:r>
      <w:proofErr w:type="spellEnd"/>
      <w:r>
        <w:t xml:space="preserve"> * f(</w:t>
      </w:r>
      <w:proofErr w:type="spellStart"/>
      <w:r>
        <w:t>mid+h</w:t>
      </w:r>
      <w:proofErr w:type="spellEnd"/>
      <w:r>
        <w:t>*</w:t>
      </w:r>
      <w:proofErr w:type="spellStart"/>
      <w:r>
        <w:t>p.X</w:t>
      </w:r>
      <w:proofErr w:type="spellEnd"/>
      <w:r>
        <w:t>/2))</w:t>
      </w:r>
    </w:p>
    <w:p w14:paraId="1AFDD7A7" w14:textId="77777777" w:rsidR="00846BF4" w:rsidRDefault="00B94F6C">
      <w:pPr>
        <w:pStyle w:val="Code"/>
      </w:pPr>
      <w:r>
        <w:tab/>
      </w:r>
      <w:r>
        <w:tab/>
      </w:r>
      <w:r>
        <w:tab/>
        <w:t>}</w:t>
      </w:r>
    </w:p>
    <w:p w14:paraId="1746E15C" w14:textId="77777777" w:rsidR="00846BF4" w:rsidRDefault="00B94F6C">
      <w:pPr>
        <w:pStyle w:val="Code"/>
      </w:pPr>
      <w:r>
        <w:tab/>
      </w:r>
      <w:r>
        <w:tab/>
        <w:t>}</w:t>
      </w:r>
    </w:p>
    <w:p w14:paraId="15404909" w14:textId="77777777" w:rsidR="00846BF4" w:rsidRDefault="00B94F6C">
      <w:pPr>
        <w:pStyle w:val="Code"/>
      </w:pPr>
      <w:r>
        <w:tab/>
      </w:r>
      <w:r>
        <w:tab/>
        <w:t>return h * sum / 2</w:t>
      </w:r>
    </w:p>
    <w:p w14:paraId="5E3EA41A" w14:textId="77777777" w:rsidR="00846BF4" w:rsidRDefault="00B94F6C">
      <w:pPr>
        <w:pStyle w:val="Code"/>
      </w:pPr>
      <w:r>
        <w:lastRenderedPageBreak/>
        <w:tab/>
        <w:t>}</w:t>
      </w:r>
    </w:p>
    <w:p w14:paraId="242A5E60" w14:textId="77777777" w:rsidR="00846BF4" w:rsidRDefault="00B94F6C">
      <w:pPr>
        <w:pStyle w:val="Code"/>
      </w:pPr>
      <w:r>
        <w:tab/>
        <w:t xml:space="preserve">return </w:t>
      </w:r>
      <w:proofErr w:type="spellStart"/>
      <w:proofErr w:type="gramStart"/>
      <w:r>
        <w:t>math.NaN</w:t>
      </w:r>
      <w:proofErr w:type="spellEnd"/>
      <w:proofErr w:type="gramEnd"/>
      <w:r>
        <w:t>()</w:t>
      </w:r>
    </w:p>
    <w:p w14:paraId="0873560E" w14:textId="77777777" w:rsidR="00846BF4" w:rsidRDefault="00B94F6C">
      <w:pPr>
        <w:pStyle w:val="Code"/>
      </w:pPr>
      <w:r>
        <w:t>}</w:t>
      </w:r>
    </w:p>
    <w:p w14:paraId="4BB90E02" w14:textId="77777777" w:rsidR="00846BF4" w:rsidRDefault="00B94F6C">
      <w:pPr>
        <w:pStyle w:val="Code"/>
      </w:pPr>
      <w:r>
        <w:t xml:space="preserve"> </w:t>
      </w:r>
    </w:p>
    <w:p w14:paraId="155B420A" w14:textId="77777777" w:rsidR="00846BF4" w:rsidRDefault="00B94F6C">
      <w:pPr>
        <w:pStyle w:val="Code"/>
      </w:pPr>
      <w:proofErr w:type="spellStart"/>
      <w:r>
        <w:t>func</w:t>
      </w:r>
      <w:proofErr w:type="spellEnd"/>
      <w:r>
        <w:t xml:space="preserve"> </w:t>
      </w:r>
      <w:proofErr w:type="gramStart"/>
      <w:r>
        <w:t>Integrate(</w:t>
      </w:r>
      <w:proofErr w:type="gramEnd"/>
      <w:r>
        <w:t xml:space="preserve">in </w:t>
      </w:r>
      <w:proofErr w:type="spellStart"/>
      <w:r>
        <w:t>IntegrationInput</w:t>
      </w:r>
      <w:proofErr w:type="spellEnd"/>
      <w:r>
        <w:t>) (</w:t>
      </w:r>
      <w:proofErr w:type="spellStart"/>
      <w:r>
        <w:t>IntegrationResult</w:t>
      </w:r>
      <w:proofErr w:type="spellEnd"/>
      <w:r>
        <w:t>, error) {</w:t>
      </w:r>
    </w:p>
    <w:p w14:paraId="69012EE8" w14:textId="77777777" w:rsidR="00846BF4" w:rsidRDefault="00B94F6C">
      <w:pPr>
        <w:pStyle w:val="Code"/>
      </w:pPr>
      <w:r>
        <w:tab/>
        <w:t xml:space="preserve">if </w:t>
      </w:r>
      <w:proofErr w:type="spellStart"/>
      <w:proofErr w:type="gramStart"/>
      <w:r>
        <w:t>strings.TrimSpace</w:t>
      </w:r>
      <w:proofErr w:type="spellEnd"/>
      <w:proofErr w:type="gramEnd"/>
      <w:r>
        <w:t>(</w:t>
      </w:r>
      <w:proofErr w:type="spellStart"/>
      <w:r>
        <w:t>in.Expression</w:t>
      </w:r>
      <w:proofErr w:type="spellEnd"/>
      <w:r>
        <w:t>) == "" {</w:t>
      </w:r>
    </w:p>
    <w:p w14:paraId="6D7159BD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in.Expression</w:t>
      </w:r>
      <w:proofErr w:type="spellEnd"/>
      <w:proofErr w:type="gramEnd"/>
      <w:r>
        <w:t xml:space="preserve"> = </w:t>
      </w:r>
      <w:proofErr w:type="spellStart"/>
      <w:r>
        <w:t>DefaultIntegrand</w:t>
      </w:r>
      <w:proofErr w:type="spellEnd"/>
    </w:p>
    <w:p w14:paraId="308C913C" w14:textId="77777777" w:rsidR="00846BF4" w:rsidRDefault="00B94F6C">
      <w:pPr>
        <w:pStyle w:val="Code"/>
      </w:pPr>
      <w:r>
        <w:tab/>
        <w:t>}</w:t>
      </w:r>
    </w:p>
    <w:p w14:paraId="1BAC8217" w14:textId="77777777" w:rsidR="00846BF4" w:rsidRDefault="00B94F6C">
      <w:pPr>
        <w:pStyle w:val="Code"/>
      </w:pPr>
      <w:r>
        <w:tab/>
      </w:r>
      <w:proofErr w:type="gramStart"/>
      <w:r>
        <w:t>out :</w:t>
      </w:r>
      <w:proofErr w:type="gramEnd"/>
      <w:r>
        <w:t xml:space="preserve">= </w:t>
      </w:r>
      <w:proofErr w:type="spellStart"/>
      <w:r>
        <w:t>IntegrationResult</w:t>
      </w:r>
      <w:proofErr w:type="spellEnd"/>
      <w:r>
        <w:t xml:space="preserve">{Input: in, </w:t>
      </w:r>
      <w:proofErr w:type="spellStart"/>
      <w:r>
        <w:t>GaussNodes</w:t>
      </w:r>
      <w:proofErr w:type="spellEnd"/>
      <w:r>
        <w:t>: []Point{}}</w:t>
      </w:r>
    </w:p>
    <w:p w14:paraId="44077749" w14:textId="77777777" w:rsidR="00846BF4" w:rsidRDefault="00B94F6C">
      <w:pPr>
        <w:pStyle w:val="Code"/>
      </w:pPr>
      <w:r>
        <w:tab/>
      </w:r>
      <w:proofErr w:type="spellStart"/>
      <w:proofErr w:type="gramStart"/>
      <w:r>
        <w:t>out.HasReference</w:t>
      </w:r>
      <w:proofErr w:type="spellEnd"/>
      <w:proofErr w:type="gramEnd"/>
      <w:r>
        <w:t xml:space="preserve"> = </w:t>
      </w:r>
      <w:proofErr w:type="spellStart"/>
      <w:r>
        <w:t>strings.Join</w:t>
      </w:r>
      <w:proofErr w:type="spellEnd"/>
      <w:r>
        <w:t>(</w:t>
      </w:r>
      <w:proofErr w:type="spellStart"/>
      <w:r>
        <w:t>strings.Fields</w:t>
      </w:r>
      <w:proofErr w:type="spellEnd"/>
      <w:r>
        <w:t>(</w:t>
      </w:r>
      <w:proofErr w:type="spellStart"/>
      <w:r>
        <w:t>in.Expression</w:t>
      </w:r>
      <w:proofErr w:type="spellEnd"/>
      <w:r>
        <w:t xml:space="preserve">), "") == </w:t>
      </w:r>
      <w:proofErr w:type="spellStart"/>
      <w:r>
        <w:t>DefaultIntegrand</w:t>
      </w:r>
      <w:proofErr w:type="spellEnd"/>
    </w:p>
    <w:p w14:paraId="6D77F792" w14:textId="77777777" w:rsidR="00846BF4" w:rsidRDefault="00B94F6C">
      <w:pPr>
        <w:pStyle w:val="Code"/>
      </w:pPr>
      <w:r>
        <w:tab/>
      </w:r>
      <w:proofErr w:type="gramStart"/>
      <w:r>
        <w:t>if !finite</w:t>
      </w:r>
      <w:proofErr w:type="gramEnd"/>
      <w:r>
        <w:t>(</w:t>
      </w:r>
      <w:proofErr w:type="spellStart"/>
      <w:r>
        <w:t>in.A</w:t>
      </w:r>
      <w:proofErr w:type="spellEnd"/>
      <w:r>
        <w:t>) || !finite(</w:t>
      </w:r>
      <w:proofErr w:type="spellStart"/>
      <w:r>
        <w:t>in.B</w:t>
      </w:r>
      <w:proofErr w:type="spellEnd"/>
      <w:r>
        <w:t xml:space="preserve">) || </w:t>
      </w:r>
      <w:proofErr w:type="spellStart"/>
      <w:r>
        <w:t>in.B-in.A</w:t>
      </w:r>
      <w:proofErr w:type="spellEnd"/>
      <w:r>
        <w:t xml:space="preserve"> &lt; 1e-9 || </w:t>
      </w:r>
      <w:proofErr w:type="spellStart"/>
      <w:r>
        <w:t>math.Abs</w:t>
      </w:r>
      <w:proofErr w:type="spellEnd"/>
      <w:r>
        <w:t>(</w:t>
      </w:r>
      <w:proofErr w:type="spellStart"/>
      <w:r>
        <w:t>in.A</w:t>
      </w:r>
      <w:proofErr w:type="spellEnd"/>
      <w:r>
        <w:t xml:space="preserve">) &gt; 1e6 || </w:t>
      </w:r>
      <w:proofErr w:type="spellStart"/>
      <w:r>
        <w:t>math.Abs</w:t>
      </w:r>
      <w:proofErr w:type="spellEnd"/>
      <w:r>
        <w:t>(</w:t>
      </w:r>
      <w:proofErr w:type="spellStart"/>
      <w:r>
        <w:t>in.B</w:t>
      </w:r>
      <w:proofErr w:type="spellEnd"/>
      <w:r>
        <w:t>) &gt; 1e6 {</w:t>
      </w:r>
    </w:p>
    <w:p w14:paraId="2E6183E4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 xml:space="preserve">("нужны конечные границы −1 000 000 ≤ </w:t>
      </w:r>
      <w:r>
        <w:t>a</w:t>
      </w:r>
      <w:r w:rsidRPr="00B9718F">
        <w:rPr>
          <w:lang w:val="ru-RU"/>
        </w:rPr>
        <w:t xml:space="preserve"> &lt; </w:t>
      </w:r>
      <w:r>
        <w:t>b</w:t>
      </w:r>
      <w:r w:rsidRPr="00B9718F">
        <w:rPr>
          <w:lang w:val="ru-RU"/>
        </w:rPr>
        <w:t xml:space="preserve"> ≤ 1 000 000; длина интервала не меньше 10⁻⁹")</w:t>
      </w:r>
    </w:p>
    <w:p w14:paraId="6E0D9260" w14:textId="77777777" w:rsidR="00846BF4" w:rsidRDefault="00B94F6C">
      <w:pPr>
        <w:pStyle w:val="Code"/>
      </w:pPr>
      <w:r w:rsidRPr="00B9718F">
        <w:rPr>
          <w:lang w:val="ru-RU"/>
        </w:rPr>
        <w:tab/>
      </w:r>
      <w:r>
        <w:t>}</w:t>
      </w:r>
    </w:p>
    <w:p w14:paraId="19B550D5" w14:textId="77777777" w:rsidR="00846BF4" w:rsidRDefault="00B94F6C">
      <w:pPr>
        <w:pStyle w:val="Code"/>
      </w:pPr>
      <w:r>
        <w:tab/>
        <w:t xml:space="preserve">if </w:t>
      </w:r>
      <w:proofErr w:type="spellStart"/>
      <w:proofErr w:type="gramStart"/>
      <w:r>
        <w:t>out.HasReference</w:t>
      </w:r>
      <w:proofErr w:type="spellEnd"/>
      <w:proofErr w:type="gramEnd"/>
      <w:r>
        <w:t xml:space="preserve"> &amp;&amp; (</w:t>
      </w:r>
      <w:proofErr w:type="spellStart"/>
      <w:r>
        <w:t>in.A</w:t>
      </w:r>
      <w:proofErr w:type="spellEnd"/>
      <w:r>
        <w:t xml:space="preserve"> &lt; -.99 || </w:t>
      </w:r>
      <w:proofErr w:type="spellStart"/>
      <w:r>
        <w:t>in.B</w:t>
      </w:r>
      <w:proofErr w:type="spellEnd"/>
      <w:r>
        <w:t xml:space="preserve"> &gt; .99) {</w:t>
      </w:r>
    </w:p>
    <w:p w14:paraId="5BEABAD7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 xml:space="preserve">("для функции варианта 9 границы должны удовлетворять −0,99 ≤ </w:t>
      </w:r>
      <w:r>
        <w:t>a</w:t>
      </w:r>
      <w:r w:rsidRPr="00B9718F">
        <w:rPr>
          <w:lang w:val="ru-RU"/>
        </w:rPr>
        <w:t xml:space="preserve"> &lt; </w:t>
      </w:r>
      <w:r>
        <w:t>b</w:t>
      </w:r>
      <w:r w:rsidRPr="00B9718F">
        <w:rPr>
          <w:lang w:val="ru-RU"/>
        </w:rPr>
        <w:t xml:space="preserve"> ≤ 0,99")</w:t>
      </w:r>
    </w:p>
    <w:p w14:paraId="570EC48A" w14:textId="77777777" w:rsidR="00846BF4" w:rsidRDefault="00B94F6C">
      <w:pPr>
        <w:pStyle w:val="Code"/>
      </w:pPr>
      <w:r w:rsidRPr="00B9718F">
        <w:rPr>
          <w:lang w:val="ru-RU"/>
        </w:rPr>
        <w:tab/>
      </w:r>
      <w:r>
        <w:t>}</w:t>
      </w:r>
    </w:p>
    <w:p w14:paraId="6C96B454" w14:textId="77777777" w:rsidR="00846BF4" w:rsidRDefault="00B94F6C">
      <w:pPr>
        <w:pStyle w:val="Code"/>
      </w:pPr>
      <w:r>
        <w:tab/>
        <w:t xml:space="preserve">formula, </w:t>
      </w:r>
      <w:proofErr w:type="gramStart"/>
      <w:r>
        <w:t>err :</w:t>
      </w:r>
      <w:proofErr w:type="gramEnd"/>
      <w:r>
        <w:t xml:space="preserve">= </w:t>
      </w:r>
      <w:proofErr w:type="spellStart"/>
      <w:r>
        <w:t>compileExpression</w:t>
      </w:r>
      <w:proofErr w:type="spellEnd"/>
      <w:r>
        <w:t>(</w:t>
      </w:r>
      <w:proofErr w:type="spellStart"/>
      <w:r>
        <w:t>in.Expression</w:t>
      </w:r>
      <w:proofErr w:type="spellEnd"/>
      <w:r>
        <w:t>)</w:t>
      </w:r>
    </w:p>
    <w:p w14:paraId="6C90DE51" w14:textId="77777777" w:rsidR="00846BF4" w:rsidRDefault="00B94F6C">
      <w:pPr>
        <w:pStyle w:val="Code"/>
      </w:pPr>
      <w:r>
        <w:tab/>
        <w:t xml:space="preserve">if </w:t>
      </w:r>
      <w:proofErr w:type="gramStart"/>
      <w:r>
        <w:t>err !</w:t>
      </w:r>
      <w:proofErr w:type="gramEnd"/>
      <w:r>
        <w:t>= nil {</w:t>
      </w:r>
    </w:p>
    <w:p w14:paraId="0CADC789" w14:textId="77777777" w:rsidR="00846BF4" w:rsidRDefault="00B94F6C">
      <w:pPr>
        <w:pStyle w:val="Code"/>
      </w:pPr>
      <w:r>
        <w:tab/>
      </w:r>
      <w:r>
        <w:tab/>
        <w:t>return out, err</w:t>
      </w:r>
    </w:p>
    <w:p w14:paraId="01CC7ADC" w14:textId="77777777" w:rsidR="00846BF4" w:rsidRDefault="00B94F6C">
      <w:pPr>
        <w:pStyle w:val="Code"/>
      </w:pPr>
      <w:r>
        <w:tab/>
        <w:t>}</w:t>
      </w:r>
    </w:p>
    <w:p w14:paraId="1C920438" w14:textId="77777777" w:rsidR="00846BF4" w:rsidRDefault="00B94F6C">
      <w:pPr>
        <w:pStyle w:val="Code"/>
      </w:pPr>
      <w:r>
        <w:tab/>
        <w:t xml:space="preserve">var </w:t>
      </w:r>
      <w:proofErr w:type="spellStart"/>
      <w:r>
        <w:t>evaluationError</w:t>
      </w:r>
      <w:proofErr w:type="spellEnd"/>
      <w:r>
        <w:t xml:space="preserve"> error</w:t>
      </w:r>
    </w:p>
    <w:p w14:paraId="28B897F6" w14:textId="77777777" w:rsidR="00846BF4" w:rsidRDefault="00B94F6C">
      <w:pPr>
        <w:pStyle w:val="Code"/>
      </w:pPr>
      <w:r>
        <w:tab/>
      </w:r>
      <w:proofErr w:type="gramStart"/>
      <w:r>
        <w:t>f :</w:t>
      </w:r>
      <w:proofErr w:type="gramEnd"/>
      <w:r>
        <w:t xml:space="preserve">= </w:t>
      </w:r>
      <w:proofErr w:type="spellStart"/>
      <w:r>
        <w:t>func</w:t>
      </w:r>
      <w:proofErr w:type="spellEnd"/>
      <w:r>
        <w:t>(x float64) float64 {</w:t>
      </w:r>
    </w:p>
    <w:p w14:paraId="4CAA8B03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evaluationError</w:t>
      </w:r>
      <w:proofErr w:type="spellEnd"/>
      <w:r>
        <w:t xml:space="preserve"> !</w:t>
      </w:r>
      <w:proofErr w:type="gramEnd"/>
      <w:r>
        <w:t>= nil {</w:t>
      </w:r>
    </w:p>
    <w:p w14:paraId="45A3D957" w14:textId="77777777" w:rsidR="00846BF4" w:rsidRDefault="00B94F6C">
      <w:pPr>
        <w:pStyle w:val="Code"/>
      </w:pPr>
      <w:r>
        <w:tab/>
      </w:r>
      <w:r>
        <w:tab/>
      </w:r>
      <w:r>
        <w:tab/>
        <w:t xml:space="preserve">return </w:t>
      </w:r>
      <w:proofErr w:type="spellStart"/>
      <w:proofErr w:type="gramStart"/>
      <w:r>
        <w:t>math.NaN</w:t>
      </w:r>
      <w:proofErr w:type="spellEnd"/>
      <w:proofErr w:type="gramEnd"/>
      <w:r>
        <w:t>()</w:t>
      </w:r>
    </w:p>
    <w:p w14:paraId="39D5C3FC" w14:textId="77777777" w:rsidR="00846BF4" w:rsidRDefault="00B94F6C">
      <w:pPr>
        <w:pStyle w:val="Code"/>
      </w:pPr>
      <w:r>
        <w:tab/>
      </w:r>
      <w:r>
        <w:tab/>
        <w:t>}</w:t>
      </w:r>
    </w:p>
    <w:p w14:paraId="58CC6B2B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v :</w:t>
      </w:r>
      <w:proofErr w:type="gramEnd"/>
      <w:r>
        <w:t xml:space="preserve">= </w:t>
      </w:r>
      <w:proofErr w:type="spellStart"/>
      <w:r>
        <w:t>formula.eval</w:t>
      </w:r>
      <w:proofErr w:type="spellEnd"/>
      <w:r>
        <w:t>(x).v</w:t>
      </w:r>
    </w:p>
    <w:p w14:paraId="35383B8B" w14:textId="77777777" w:rsidR="00846BF4" w:rsidRDefault="00B94F6C">
      <w:pPr>
        <w:pStyle w:val="Code"/>
      </w:pPr>
      <w:r>
        <w:lastRenderedPageBreak/>
        <w:tab/>
      </w:r>
      <w:r>
        <w:tab/>
      </w:r>
      <w:proofErr w:type="gramStart"/>
      <w:r>
        <w:t>if !finite</w:t>
      </w:r>
      <w:proofErr w:type="gramEnd"/>
      <w:r>
        <w:t>(v) {</w:t>
      </w:r>
    </w:p>
    <w:p w14:paraId="4951250D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</w:r>
      <w:r>
        <w:tab/>
      </w:r>
      <w:proofErr w:type="spellStart"/>
      <w:r>
        <w:t>evaluationError</w:t>
      </w:r>
      <w:proofErr w:type="spellEnd"/>
      <w:r w:rsidRPr="00B9718F">
        <w:rPr>
          <w:lang w:val="ru-RU"/>
        </w:rPr>
        <w:t xml:space="preserve"> =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 xml:space="preserve">("функция не определена или переполняется при </w:t>
      </w:r>
      <w:r>
        <w:t>x</w:t>
      </w:r>
      <w:r w:rsidRPr="00B9718F">
        <w:rPr>
          <w:lang w:val="ru-RU"/>
        </w:rPr>
        <w:t xml:space="preserve"> = %</w:t>
      </w:r>
      <w:r>
        <w:t>g</w:t>
      </w:r>
      <w:r w:rsidRPr="00B9718F">
        <w:rPr>
          <w:lang w:val="ru-RU"/>
        </w:rPr>
        <w:t xml:space="preserve">; проверьте формулу и границы", </w:t>
      </w:r>
      <w:r>
        <w:t>x</w:t>
      </w:r>
      <w:r w:rsidRPr="00B9718F">
        <w:rPr>
          <w:lang w:val="ru-RU"/>
        </w:rPr>
        <w:t>)</w:t>
      </w:r>
    </w:p>
    <w:p w14:paraId="49075098" w14:textId="77777777" w:rsidR="00846BF4" w:rsidRDefault="00B94F6C">
      <w:pPr>
        <w:pStyle w:val="Code"/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r>
        <w:t>}</w:t>
      </w:r>
    </w:p>
    <w:p w14:paraId="38ABAE23" w14:textId="77777777" w:rsidR="00846BF4" w:rsidRDefault="00B94F6C">
      <w:pPr>
        <w:pStyle w:val="Code"/>
      </w:pPr>
      <w:r>
        <w:tab/>
      </w:r>
      <w:r>
        <w:tab/>
        <w:t>return v</w:t>
      </w:r>
    </w:p>
    <w:p w14:paraId="2D44432B" w14:textId="77777777" w:rsidR="00846BF4" w:rsidRDefault="00B94F6C">
      <w:pPr>
        <w:pStyle w:val="Code"/>
      </w:pPr>
      <w:r>
        <w:tab/>
        <w:t>}</w:t>
      </w:r>
    </w:p>
    <w:p w14:paraId="2ED182EB" w14:textId="77777777" w:rsidR="00846BF4" w:rsidRDefault="00B94F6C">
      <w:pPr>
        <w:pStyle w:val="Code"/>
      </w:pPr>
      <w:r>
        <w:tab/>
        <w:t>// Include boundaries even for methods with interior-only nodes.</w:t>
      </w:r>
    </w:p>
    <w:p w14:paraId="369830FC" w14:textId="77777777" w:rsidR="00846BF4" w:rsidRDefault="00B94F6C">
      <w:pPr>
        <w:pStyle w:val="Code"/>
      </w:pPr>
      <w:r>
        <w:tab/>
        <w:t xml:space="preserve">for </w:t>
      </w:r>
      <w:proofErr w:type="gramStart"/>
      <w:r>
        <w:t>i :</w:t>
      </w:r>
      <w:proofErr w:type="gramEnd"/>
      <w:r>
        <w:t>= 0; i &lt;= 400; i++ {</w:t>
      </w:r>
    </w:p>
    <w:p w14:paraId="079C158F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x :</w:t>
      </w:r>
      <w:proofErr w:type="gramEnd"/>
      <w:r>
        <w:t xml:space="preserve">= </w:t>
      </w:r>
      <w:proofErr w:type="spellStart"/>
      <w:r>
        <w:t>in.A</w:t>
      </w:r>
      <w:proofErr w:type="spellEnd"/>
      <w:r>
        <w:t xml:space="preserve"> + (</w:t>
      </w:r>
      <w:proofErr w:type="spellStart"/>
      <w:r>
        <w:t>in.B-in.A</w:t>
      </w:r>
      <w:proofErr w:type="spellEnd"/>
      <w:r>
        <w:t>)*float64(i)/400</w:t>
      </w:r>
    </w:p>
    <w:p w14:paraId="09F3B28B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v :</w:t>
      </w:r>
      <w:proofErr w:type="gramEnd"/>
      <w:r>
        <w:t>= f(x)</w:t>
      </w:r>
    </w:p>
    <w:p w14:paraId="65153CAF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evaluationError</w:t>
      </w:r>
      <w:proofErr w:type="spellEnd"/>
      <w:r>
        <w:t xml:space="preserve"> !</w:t>
      </w:r>
      <w:proofErr w:type="gramEnd"/>
      <w:r>
        <w:t>= nil {</w:t>
      </w:r>
    </w:p>
    <w:p w14:paraId="7AC5FCA2" w14:textId="77777777" w:rsidR="00846BF4" w:rsidRDefault="00B94F6C">
      <w:pPr>
        <w:pStyle w:val="Code"/>
      </w:pPr>
      <w:r>
        <w:tab/>
      </w:r>
      <w:r>
        <w:tab/>
      </w:r>
      <w:r>
        <w:tab/>
        <w:t xml:space="preserve">return out, </w:t>
      </w:r>
      <w:proofErr w:type="spellStart"/>
      <w:r>
        <w:t>evaluationError</w:t>
      </w:r>
      <w:proofErr w:type="spellEnd"/>
    </w:p>
    <w:p w14:paraId="1879C4BF" w14:textId="77777777" w:rsidR="00846BF4" w:rsidRDefault="00B94F6C">
      <w:pPr>
        <w:pStyle w:val="Code"/>
      </w:pPr>
      <w:r>
        <w:tab/>
      </w:r>
      <w:r>
        <w:tab/>
        <w:t>}</w:t>
      </w:r>
    </w:p>
    <w:p w14:paraId="127D8A76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out.Curve</w:t>
      </w:r>
      <w:proofErr w:type="spellEnd"/>
      <w:proofErr w:type="gramEnd"/>
      <w:r>
        <w:t xml:space="preserve"> = append(</w:t>
      </w:r>
      <w:proofErr w:type="spellStart"/>
      <w:r>
        <w:t>out.Curve</w:t>
      </w:r>
      <w:proofErr w:type="spellEnd"/>
      <w:r>
        <w:t>, Point{x, v})</w:t>
      </w:r>
    </w:p>
    <w:p w14:paraId="753597BF" w14:textId="77777777" w:rsidR="00846BF4" w:rsidRDefault="00B94F6C">
      <w:pPr>
        <w:pStyle w:val="Code"/>
      </w:pPr>
      <w:r>
        <w:tab/>
        <w:t>}</w:t>
      </w:r>
    </w:p>
    <w:p w14:paraId="240B7426" w14:textId="77777777" w:rsidR="00846BF4" w:rsidRDefault="00B94F6C">
      <w:pPr>
        <w:pStyle w:val="Code"/>
      </w:pPr>
      <w:r>
        <w:tab/>
      </w:r>
      <w:proofErr w:type="gramStart"/>
      <w:r>
        <w:t>if !finite</w:t>
      </w:r>
      <w:proofErr w:type="gramEnd"/>
      <w:r>
        <w:t>(</w:t>
      </w:r>
      <w:proofErr w:type="spellStart"/>
      <w:r>
        <w:t>in.Tolerance</w:t>
      </w:r>
      <w:proofErr w:type="spellEnd"/>
      <w:r>
        <w:t xml:space="preserve">) || </w:t>
      </w:r>
      <w:proofErr w:type="spellStart"/>
      <w:r>
        <w:t>in.Tolerance</w:t>
      </w:r>
      <w:proofErr w:type="spellEnd"/>
      <w:r>
        <w:t xml:space="preserve"> &lt; 1e-12 || </w:t>
      </w:r>
      <w:proofErr w:type="spellStart"/>
      <w:r>
        <w:t>in.Tolerance</w:t>
      </w:r>
      <w:proofErr w:type="spellEnd"/>
      <w:r>
        <w:t xml:space="preserve"> &gt; .1 {</w:t>
      </w:r>
    </w:p>
    <w:p w14:paraId="66738FB9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>("относительная точность должна быть от 10⁻¹² до 0,1")</w:t>
      </w:r>
    </w:p>
    <w:p w14:paraId="7A5D95B4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  <w:t>}</w:t>
      </w:r>
    </w:p>
    <w:p w14:paraId="73451100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r>
        <w:t>if</w:t>
      </w:r>
      <w:r w:rsidRPr="00B9718F">
        <w:rPr>
          <w:lang w:val="ru-RU"/>
        </w:rPr>
        <w:t xml:space="preserve"> </w:t>
      </w:r>
      <w:proofErr w:type="gramStart"/>
      <w:r>
        <w:t>in</w:t>
      </w:r>
      <w:r w:rsidRPr="00B9718F">
        <w:rPr>
          <w:lang w:val="ru-RU"/>
        </w:rPr>
        <w:t>.</w:t>
      </w:r>
      <w:r>
        <w:t>N</w:t>
      </w:r>
      <w:proofErr w:type="gramEnd"/>
      <w:r w:rsidRPr="00B9718F">
        <w:rPr>
          <w:lang w:val="ru-RU"/>
        </w:rPr>
        <w:t xml:space="preserve"> &lt; 1 || </w:t>
      </w:r>
      <w:r>
        <w:t>in</w:t>
      </w:r>
      <w:r w:rsidRPr="00B9718F">
        <w:rPr>
          <w:lang w:val="ru-RU"/>
        </w:rPr>
        <w:t>.</w:t>
      </w:r>
      <w:r>
        <w:t>N</w:t>
      </w:r>
      <w:r w:rsidRPr="00B9718F">
        <w:rPr>
          <w:lang w:val="ru-RU"/>
        </w:rPr>
        <w:t xml:space="preserve"> &gt; 4096 {</w:t>
      </w:r>
    </w:p>
    <w:p w14:paraId="3BAA1B85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r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>("начальное число интервалов должно быть от 1 до 4096")</w:t>
      </w:r>
    </w:p>
    <w:p w14:paraId="07EE9429" w14:textId="77777777" w:rsidR="00846BF4" w:rsidRDefault="00B94F6C">
      <w:pPr>
        <w:pStyle w:val="Code"/>
      </w:pPr>
      <w:r w:rsidRPr="00B9718F">
        <w:rPr>
          <w:lang w:val="ru-RU"/>
        </w:rPr>
        <w:tab/>
      </w:r>
      <w:r>
        <w:t>}</w:t>
      </w:r>
    </w:p>
    <w:p w14:paraId="66B6B060" w14:textId="77777777" w:rsidR="00846BF4" w:rsidRDefault="00B94F6C">
      <w:pPr>
        <w:pStyle w:val="Code"/>
      </w:pPr>
      <w:r>
        <w:tab/>
        <w:t xml:space="preserve">if </w:t>
      </w:r>
      <w:proofErr w:type="spellStart"/>
      <w:proofErr w:type="gramStart"/>
      <w:r>
        <w:t>in.Order</w:t>
      </w:r>
      <w:proofErr w:type="spellEnd"/>
      <w:proofErr w:type="gramEnd"/>
      <w:r>
        <w:t xml:space="preserve"> &lt; 2 || </w:t>
      </w:r>
      <w:proofErr w:type="spellStart"/>
      <w:r>
        <w:t>in.Order</w:t>
      </w:r>
      <w:proofErr w:type="spellEnd"/>
      <w:r>
        <w:t xml:space="preserve"> &gt; 16 {</w:t>
      </w:r>
    </w:p>
    <w:p w14:paraId="099937A8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>("порядок Гаусса должен быть от 2 до 16")</w:t>
      </w:r>
    </w:p>
    <w:p w14:paraId="55F8E745" w14:textId="77777777" w:rsidR="00846BF4" w:rsidRDefault="00B94F6C">
      <w:pPr>
        <w:pStyle w:val="Code"/>
      </w:pPr>
      <w:r w:rsidRPr="00B9718F">
        <w:rPr>
          <w:lang w:val="ru-RU"/>
        </w:rPr>
        <w:tab/>
      </w:r>
      <w:r>
        <w:t>}</w:t>
      </w:r>
    </w:p>
    <w:p w14:paraId="48CD2798" w14:textId="77777777" w:rsidR="00846BF4" w:rsidRDefault="00B94F6C">
      <w:pPr>
        <w:pStyle w:val="Code"/>
      </w:pPr>
      <w:r>
        <w:tab/>
      </w:r>
      <w:proofErr w:type="gramStart"/>
      <w:r>
        <w:t>p :</w:t>
      </w:r>
      <w:proofErr w:type="gramEnd"/>
      <w:r>
        <w:t>= 2</w:t>
      </w:r>
    </w:p>
    <w:p w14:paraId="0174D0C8" w14:textId="77777777" w:rsidR="00846BF4" w:rsidRDefault="00B94F6C">
      <w:pPr>
        <w:pStyle w:val="Code"/>
      </w:pPr>
      <w:r>
        <w:tab/>
        <w:t xml:space="preserve">var rule </w:t>
      </w:r>
      <w:proofErr w:type="gramStart"/>
      <w:r>
        <w:t>[]Point</w:t>
      </w:r>
      <w:proofErr w:type="gramEnd"/>
    </w:p>
    <w:p w14:paraId="797A44F8" w14:textId="77777777" w:rsidR="00846BF4" w:rsidRDefault="00B94F6C">
      <w:pPr>
        <w:pStyle w:val="Code"/>
      </w:pPr>
      <w:r>
        <w:tab/>
        <w:t xml:space="preserve">switch </w:t>
      </w:r>
      <w:proofErr w:type="spellStart"/>
      <w:proofErr w:type="gramStart"/>
      <w:r>
        <w:t>in.Method</w:t>
      </w:r>
      <w:proofErr w:type="spellEnd"/>
      <w:proofErr w:type="gramEnd"/>
      <w:r>
        <w:t xml:space="preserve"> {</w:t>
      </w:r>
    </w:p>
    <w:p w14:paraId="62B4E6C3" w14:textId="77777777" w:rsidR="00846BF4" w:rsidRDefault="00B94F6C">
      <w:pPr>
        <w:pStyle w:val="Code"/>
      </w:pPr>
      <w:r>
        <w:tab/>
        <w:t>case "midpoint", "trapezoid":</w:t>
      </w:r>
    </w:p>
    <w:p w14:paraId="5105B835" w14:textId="77777777" w:rsidR="00846BF4" w:rsidRDefault="00B94F6C">
      <w:pPr>
        <w:pStyle w:val="Code"/>
      </w:pPr>
      <w:r>
        <w:lastRenderedPageBreak/>
        <w:tab/>
        <w:t>case "</w:t>
      </w:r>
      <w:proofErr w:type="spellStart"/>
      <w:r>
        <w:t>simpson</w:t>
      </w:r>
      <w:proofErr w:type="spellEnd"/>
      <w:r>
        <w:t>":</w:t>
      </w:r>
    </w:p>
    <w:p w14:paraId="63789C46" w14:textId="77777777" w:rsidR="00846BF4" w:rsidRPr="00B9718F" w:rsidRDefault="00B94F6C">
      <w:pPr>
        <w:pStyle w:val="Code"/>
        <w:rPr>
          <w:lang w:val="ru-RU"/>
        </w:rPr>
      </w:pPr>
      <w:r>
        <w:tab/>
      </w:r>
      <w:r>
        <w:tab/>
        <w:t>if</w:t>
      </w:r>
      <w:r w:rsidRPr="00B9718F">
        <w:rPr>
          <w:lang w:val="ru-RU"/>
        </w:rPr>
        <w:t xml:space="preserve"> </w:t>
      </w:r>
      <w:proofErr w:type="gramStart"/>
      <w:r>
        <w:t>in</w:t>
      </w:r>
      <w:r w:rsidRPr="00B9718F">
        <w:rPr>
          <w:lang w:val="ru-RU"/>
        </w:rPr>
        <w:t>.</w:t>
      </w:r>
      <w:r>
        <w:t>N</w:t>
      </w:r>
      <w:proofErr w:type="gramEnd"/>
      <w:r w:rsidRPr="00B9718F">
        <w:rPr>
          <w:lang w:val="ru-RU"/>
        </w:rPr>
        <w:t>%2 != 0 {</w:t>
      </w:r>
    </w:p>
    <w:p w14:paraId="25100D29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r w:rsidRPr="00B9718F">
        <w:rPr>
          <w:lang w:val="ru-RU"/>
        </w:rPr>
        <w:tab/>
      </w:r>
      <w:r>
        <w:t>return</w:t>
      </w:r>
      <w:r w:rsidRPr="00B9718F">
        <w:rPr>
          <w:lang w:val="ru-RU"/>
        </w:rPr>
        <w:t xml:space="preserve"> </w:t>
      </w:r>
      <w:r>
        <w:t>out</w:t>
      </w:r>
      <w:r w:rsidRPr="00B9718F">
        <w:rPr>
          <w:lang w:val="ru-RU"/>
        </w:rPr>
        <w:t xml:space="preserve">, </w:t>
      </w:r>
      <w:proofErr w:type="spellStart"/>
      <w:proofErr w:type="gram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Errorf</w:t>
      </w:r>
      <w:proofErr w:type="spellEnd"/>
      <w:proofErr w:type="gramEnd"/>
      <w:r w:rsidRPr="00B9718F">
        <w:rPr>
          <w:lang w:val="ru-RU"/>
        </w:rPr>
        <w:t>("для Симпсона начальное число интервалов должно быть чётным")</w:t>
      </w:r>
    </w:p>
    <w:p w14:paraId="73D5AEAA" w14:textId="77777777" w:rsidR="00846BF4" w:rsidRDefault="00B94F6C">
      <w:pPr>
        <w:pStyle w:val="Code"/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r>
        <w:t>}</w:t>
      </w:r>
    </w:p>
    <w:p w14:paraId="679AA89D" w14:textId="77777777" w:rsidR="00846BF4" w:rsidRDefault="00B94F6C">
      <w:pPr>
        <w:pStyle w:val="Code"/>
      </w:pPr>
      <w:r>
        <w:tab/>
      </w:r>
      <w:r>
        <w:tab/>
        <w:t>p = 4</w:t>
      </w:r>
    </w:p>
    <w:p w14:paraId="33438ECA" w14:textId="77777777" w:rsidR="00846BF4" w:rsidRDefault="00B94F6C">
      <w:pPr>
        <w:pStyle w:val="Code"/>
      </w:pPr>
      <w:r>
        <w:tab/>
        <w:t>case "gauss":</w:t>
      </w:r>
    </w:p>
    <w:p w14:paraId="41C9A99C" w14:textId="77777777" w:rsidR="00846BF4" w:rsidRDefault="00B94F6C">
      <w:pPr>
        <w:pStyle w:val="Code"/>
      </w:pPr>
      <w:r>
        <w:tab/>
      </w:r>
      <w:r>
        <w:tab/>
        <w:t xml:space="preserve">rule = </w:t>
      </w:r>
      <w:proofErr w:type="spellStart"/>
      <w:r>
        <w:t>GaussRule</w:t>
      </w:r>
      <w:proofErr w:type="spellEnd"/>
      <w:r>
        <w:t>(</w:t>
      </w:r>
      <w:proofErr w:type="spellStart"/>
      <w:proofErr w:type="gramStart"/>
      <w:r>
        <w:t>in.Order</w:t>
      </w:r>
      <w:proofErr w:type="spellEnd"/>
      <w:proofErr w:type="gramEnd"/>
      <w:r>
        <w:t>)</w:t>
      </w:r>
    </w:p>
    <w:p w14:paraId="707C916C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out.GaussNodes</w:t>
      </w:r>
      <w:proofErr w:type="spellEnd"/>
      <w:proofErr w:type="gramEnd"/>
      <w:r>
        <w:t xml:space="preserve"> = rule</w:t>
      </w:r>
    </w:p>
    <w:p w14:paraId="75E3CE92" w14:textId="77777777" w:rsidR="00846BF4" w:rsidRDefault="00B94F6C">
      <w:pPr>
        <w:pStyle w:val="Code"/>
      </w:pPr>
      <w:r>
        <w:tab/>
        <w:t>default:</w:t>
      </w:r>
    </w:p>
    <w:p w14:paraId="3F78BE6F" w14:textId="77777777" w:rsidR="00846BF4" w:rsidRDefault="00B94F6C">
      <w:pPr>
        <w:pStyle w:val="Code"/>
      </w:pPr>
      <w:r>
        <w:tab/>
      </w:r>
      <w:r>
        <w:tab/>
        <w:t xml:space="preserve">return out, </w:t>
      </w:r>
      <w:proofErr w:type="spellStart"/>
      <w:proofErr w:type="gramStart"/>
      <w:r>
        <w:t>fmt.Errorf</w:t>
      </w:r>
      <w:proofErr w:type="spellEnd"/>
      <w:proofErr w:type="gramEnd"/>
      <w:r>
        <w:t>("</w:t>
      </w:r>
      <w:proofErr w:type="spellStart"/>
      <w:r>
        <w:t>неизвестный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интегрирования</w:t>
      </w:r>
      <w:proofErr w:type="spellEnd"/>
      <w:r>
        <w:t>")</w:t>
      </w:r>
    </w:p>
    <w:p w14:paraId="162E8ADC" w14:textId="77777777" w:rsidR="00846BF4" w:rsidRDefault="00B94F6C">
      <w:pPr>
        <w:pStyle w:val="Code"/>
      </w:pPr>
      <w:r>
        <w:tab/>
        <w:t>}</w:t>
      </w:r>
    </w:p>
    <w:p w14:paraId="1291C7EE" w14:textId="77777777" w:rsidR="00846BF4" w:rsidRDefault="00B94F6C">
      <w:pPr>
        <w:pStyle w:val="Code"/>
      </w:pPr>
      <w:r>
        <w:tab/>
        <w:t xml:space="preserve">if </w:t>
      </w:r>
      <w:proofErr w:type="spellStart"/>
      <w:proofErr w:type="gramStart"/>
      <w:r>
        <w:t>out.HasReference</w:t>
      </w:r>
      <w:proofErr w:type="spellEnd"/>
      <w:proofErr w:type="gramEnd"/>
      <w:r>
        <w:t xml:space="preserve"> {</w:t>
      </w:r>
    </w:p>
    <w:p w14:paraId="7DAFBD2A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out.Reference</w:t>
      </w:r>
      <w:proofErr w:type="spellEnd"/>
      <w:proofErr w:type="gramEnd"/>
      <w:r>
        <w:t xml:space="preserve"> = </w:t>
      </w:r>
      <w:proofErr w:type="spellStart"/>
      <w:r>
        <w:t>ReferencePrimitive</w:t>
      </w:r>
      <w:proofErr w:type="spellEnd"/>
      <w:r>
        <w:t>(</w:t>
      </w:r>
      <w:proofErr w:type="spellStart"/>
      <w:r>
        <w:t>in.B</w:t>
      </w:r>
      <w:proofErr w:type="spellEnd"/>
      <w:r>
        <w:t xml:space="preserve">) - </w:t>
      </w:r>
      <w:proofErr w:type="spellStart"/>
      <w:r>
        <w:t>ReferencePrimitive</w:t>
      </w:r>
      <w:proofErr w:type="spellEnd"/>
      <w:r>
        <w:t>(</w:t>
      </w:r>
      <w:proofErr w:type="spellStart"/>
      <w:r>
        <w:t>in.A</w:t>
      </w:r>
      <w:proofErr w:type="spellEnd"/>
      <w:r>
        <w:t>)</w:t>
      </w:r>
    </w:p>
    <w:p w14:paraId="59F8EDF1" w14:textId="77777777" w:rsidR="00846BF4" w:rsidRDefault="00B94F6C">
      <w:pPr>
        <w:pStyle w:val="Code"/>
      </w:pPr>
      <w:r>
        <w:tab/>
        <w:t>}</w:t>
      </w:r>
    </w:p>
    <w:p w14:paraId="3DCD0FCA" w14:textId="77777777" w:rsidR="00846BF4" w:rsidRDefault="00B94F6C">
      <w:pPr>
        <w:pStyle w:val="Code"/>
      </w:pPr>
      <w:r>
        <w:tab/>
      </w:r>
      <w:proofErr w:type="gramStart"/>
      <w:r>
        <w:t>n :</w:t>
      </w:r>
      <w:proofErr w:type="gramEnd"/>
      <w:r>
        <w:t xml:space="preserve">= </w:t>
      </w:r>
      <w:proofErr w:type="spellStart"/>
      <w:r>
        <w:t>in.N</w:t>
      </w:r>
      <w:proofErr w:type="spellEnd"/>
    </w:p>
    <w:p w14:paraId="7FD31154" w14:textId="77777777" w:rsidR="00846BF4" w:rsidRDefault="00B94F6C">
      <w:pPr>
        <w:pStyle w:val="Code"/>
      </w:pPr>
      <w:r>
        <w:tab/>
      </w:r>
      <w:proofErr w:type="gramStart"/>
      <w:r>
        <w:t>previous :</w:t>
      </w:r>
      <w:proofErr w:type="gramEnd"/>
      <w:r>
        <w:t xml:space="preserve">= quadrature(f, </w:t>
      </w:r>
      <w:proofErr w:type="spellStart"/>
      <w:r>
        <w:t>in.A</w:t>
      </w:r>
      <w:proofErr w:type="spellEnd"/>
      <w:r>
        <w:t xml:space="preserve">, </w:t>
      </w:r>
      <w:proofErr w:type="spellStart"/>
      <w:r>
        <w:t>in.B</w:t>
      </w:r>
      <w:proofErr w:type="spellEnd"/>
      <w:r>
        <w:t xml:space="preserve">, n, </w:t>
      </w:r>
      <w:proofErr w:type="spellStart"/>
      <w:r>
        <w:t>in.Method</w:t>
      </w:r>
      <w:proofErr w:type="spellEnd"/>
      <w:r>
        <w:t>, rule)</w:t>
      </w:r>
    </w:p>
    <w:p w14:paraId="5F4CC417" w14:textId="77777777" w:rsidR="00846BF4" w:rsidRDefault="00B94F6C">
      <w:pPr>
        <w:pStyle w:val="Code"/>
      </w:pPr>
      <w:r>
        <w:tab/>
        <w:t xml:space="preserve">if </w:t>
      </w:r>
      <w:proofErr w:type="spellStart"/>
      <w:proofErr w:type="gramStart"/>
      <w:r>
        <w:t>evaluationError</w:t>
      </w:r>
      <w:proofErr w:type="spellEnd"/>
      <w:r>
        <w:t xml:space="preserve"> !</w:t>
      </w:r>
      <w:proofErr w:type="gramEnd"/>
      <w:r>
        <w:t>= nil {</w:t>
      </w:r>
    </w:p>
    <w:p w14:paraId="1F0B9ADF" w14:textId="77777777" w:rsidR="00846BF4" w:rsidRDefault="00B94F6C">
      <w:pPr>
        <w:pStyle w:val="Code"/>
      </w:pPr>
      <w:r>
        <w:tab/>
      </w:r>
      <w:r>
        <w:tab/>
        <w:t xml:space="preserve">return out, </w:t>
      </w:r>
      <w:proofErr w:type="spellStart"/>
      <w:r>
        <w:t>evaluationError</w:t>
      </w:r>
      <w:proofErr w:type="spellEnd"/>
    </w:p>
    <w:p w14:paraId="1B4121CC" w14:textId="77777777" w:rsidR="00846BF4" w:rsidRDefault="00B94F6C">
      <w:pPr>
        <w:pStyle w:val="Code"/>
      </w:pPr>
      <w:r>
        <w:tab/>
        <w:t>}</w:t>
      </w:r>
    </w:p>
    <w:p w14:paraId="2CBA5F36" w14:textId="77777777" w:rsidR="00846BF4" w:rsidRDefault="00B94F6C">
      <w:pPr>
        <w:pStyle w:val="Code"/>
      </w:pPr>
      <w:r>
        <w:tab/>
      </w:r>
      <w:proofErr w:type="gramStart"/>
      <w:r>
        <w:t>if !finite</w:t>
      </w:r>
      <w:proofErr w:type="gramEnd"/>
      <w:r>
        <w:t>(previous) {</w:t>
      </w:r>
    </w:p>
    <w:p w14:paraId="04E354C4" w14:textId="77777777" w:rsidR="00846BF4" w:rsidRDefault="00B94F6C">
      <w:pPr>
        <w:pStyle w:val="Code"/>
      </w:pPr>
      <w:r>
        <w:tab/>
      </w:r>
      <w:r>
        <w:tab/>
        <w:t xml:space="preserve">return out, </w:t>
      </w:r>
      <w:proofErr w:type="spellStart"/>
      <w:proofErr w:type="gramStart"/>
      <w:r>
        <w:t>fmt.Errorf</w:t>
      </w:r>
      <w:proofErr w:type="spellEnd"/>
      <w:proofErr w:type="gramEnd"/>
      <w:r>
        <w:t>("</w:t>
      </w:r>
      <w:proofErr w:type="spellStart"/>
      <w:r>
        <w:t>переполнение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интегрировании</w:t>
      </w:r>
      <w:proofErr w:type="spellEnd"/>
      <w:r>
        <w:t>")</w:t>
      </w:r>
    </w:p>
    <w:p w14:paraId="203794E2" w14:textId="77777777" w:rsidR="00846BF4" w:rsidRDefault="00B94F6C">
      <w:pPr>
        <w:pStyle w:val="Code"/>
      </w:pPr>
      <w:r>
        <w:tab/>
        <w:t>}</w:t>
      </w:r>
    </w:p>
    <w:p w14:paraId="0F5765FD" w14:textId="77777777" w:rsidR="00846BF4" w:rsidRDefault="00B94F6C">
      <w:pPr>
        <w:pStyle w:val="Code"/>
      </w:pPr>
      <w:r>
        <w:tab/>
      </w:r>
      <w:proofErr w:type="spellStart"/>
      <w:proofErr w:type="gramStart"/>
      <w:r>
        <w:t>out.Iterations</w:t>
      </w:r>
      <w:proofErr w:type="spellEnd"/>
      <w:proofErr w:type="gramEnd"/>
      <w:r>
        <w:t xml:space="preserve"> = append(</w:t>
      </w:r>
      <w:proofErr w:type="spellStart"/>
      <w:r>
        <w:t>out.Iterations</w:t>
      </w:r>
      <w:proofErr w:type="spellEnd"/>
      <w:r>
        <w:t>, Iteration{N: n, H: (</w:t>
      </w:r>
      <w:proofErr w:type="spellStart"/>
      <w:r>
        <w:t>in.B</w:t>
      </w:r>
      <w:proofErr w:type="spellEnd"/>
      <w:r>
        <w:t xml:space="preserve"> - </w:t>
      </w:r>
      <w:proofErr w:type="spellStart"/>
      <w:r>
        <w:t>in.A</w:t>
      </w:r>
      <w:proofErr w:type="spellEnd"/>
      <w:r>
        <w:t>) / float64(n), Value: previous})</w:t>
      </w:r>
    </w:p>
    <w:p w14:paraId="26F0641E" w14:textId="77777777" w:rsidR="00846BF4" w:rsidRDefault="00B94F6C">
      <w:pPr>
        <w:pStyle w:val="Code"/>
      </w:pPr>
      <w:r>
        <w:tab/>
      </w:r>
      <w:proofErr w:type="spellStart"/>
      <w:proofErr w:type="gramStart"/>
      <w:r>
        <w:t>maxIntervals</w:t>
      </w:r>
      <w:proofErr w:type="spellEnd"/>
      <w:r>
        <w:t xml:space="preserve"> :</w:t>
      </w:r>
      <w:proofErr w:type="gramEnd"/>
      <w:r>
        <w:t>= 1 &lt;&lt; 20</w:t>
      </w:r>
    </w:p>
    <w:p w14:paraId="6F3D9821" w14:textId="77777777" w:rsidR="00846BF4" w:rsidRDefault="00B94F6C">
      <w:pPr>
        <w:pStyle w:val="Code"/>
      </w:pPr>
      <w:r>
        <w:tab/>
      </w:r>
      <w:proofErr w:type="gramStart"/>
      <w:r>
        <w:t>if !</w:t>
      </w:r>
      <w:proofErr w:type="spellStart"/>
      <w:r>
        <w:t>out</w:t>
      </w:r>
      <w:proofErr w:type="gramEnd"/>
      <w:r>
        <w:t>.HasReference</w:t>
      </w:r>
      <w:proofErr w:type="spellEnd"/>
      <w:r>
        <w:t xml:space="preserve"> {</w:t>
      </w:r>
    </w:p>
    <w:p w14:paraId="290223E6" w14:textId="77777777" w:rsidR="00846BF4" w:rsidRDefault="00B94F6C">
      <w:pPr>
        <w:pStyle w:val="Code"/>
      </w:pPr>
      <w:r>
        <w:lastRenderedPageBreak/>
        <w:tab/>
      </w:r>
      <w:r>
        <w:tab/>
      </w:r>
      <w:proofErr w:type="spellStart"/>
      <w:r>
        <w:t>maxIntervals</w:t>
      </w:r>
      <w:proofErr w:type="spellEnd"/>
      <w:r>
        <w:t xml:space="preserve"> = 1 &lt;&lt; 16</w:t>
      </w:r>
    </w:p>
    <w:p w14:paraId="5227F669" w14:textId="77777777" w:rsidR="00846BF4" w:rsidRDefault="00B94F6C">
      <w:pPr>
        <w:pStyle w:val="Code"/>
      </w:pPr>
      <w:r>
        <w:tab/>
        <w:t>}</w:t>
      </w:r>
    </w:p>
    <w:p w14:paraId="6224FB66" w14:textId="77777777" w:rsidR="00846BF4" w:rsidRDefault="00B94F6C">
      <w:pPr>
        <w:pStyle w:val="Code"/>
      </w:pPr>
      <w:r>
        <w:tab/>
        <w:t xml:space="preserve">for n &lt;= </w:t>
      </w:r>
      <w:proofErr w:type="spellStart"/>
      <w:r>
        <w:t>maxIntervals</w:t>
      </w:r>
      <w:proofErr w:type="spellEnd"/>
      <w:r>
        <w:t>/2 {</w:t>
      </w:r>
    </w:p>
    <w:p w14:paraId="3FCD6F6A" w14:textId="77777777" w:rsidR="00846BF4" w:rsidRDefault="00B94F6C">
      <w:pPr>
        <w:pStyle w:val="Code"/>
      </w:pPr>
      <w:r>
        <w:tab/>
      </w:r>
      <w:r>
        <w:tab/>
        <w:t>n *= 2</w:t>
      </w:r>
    </w:p>
    <w:p w14:paraId="47381CE9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value :</w:t>
      </w:r>
      <w:proofErr w:type="gramEnd"/>
      <w:r>
        <w:t xml:space="preserve">= quadrature(f, </w:t>
      </w:r>
      <w:proofErr w:type="spellStart"/>
      <w:r>
        <w:t>in.A</w:t>
      </w:r>
      <w:proofErr w:type="spellEnd"/>
      <w:r>
        <w:t xml:space="preserve">, </w:t>
      </w:r>
      <w:proofErr w:type="spellStart"/>
      <w:r>
        <w:t>in.B</w:t>
      </w:r>
      <w:proofErr w:type="spellEnd"/>
      <w:r>
        <w:t xml:space="preserve">, n, </w:t>
      </w:r>
      <w:proofErr w:type="spellStart"/>
      <w:r>
        <w:t>in.Method</w:t>
      </w:r>
      <w:proofErr w:type="spellEnd"/>
      <w:r>
        <w:t>, rule)</w:t>
      </w:r>
    </w:p>
    <w:p w14:paraId="4EB9E398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evaluationError</w:t>
      </w:r>
      <w:proofErr w:type="spellEnd"/>
      <w:r>
        <w:t xml:space="preserve"> !</w:t>
      </w:r>
      <w:proofErr w:type="gramEnd"/>
      <w:r>
        <w:t>= nil {</w:t>
      </w:r>
    </w:p>
    <w:p w14:paraId="4C5D2CF6" w14:textId="77777777" w:rsidR="00846BF4" w:rsidRDefault="00B94F6C">
      <w:pPr>
        <w:pStyle w:val="Code"/>
      </w:pPr>
      <w:r>
        <w:tab/>
      </w:r>
      <w:r>
        <w:tab/>
      </w:r>
      <w:r>
        <w:tab/>
        <w:t xml:space="preserve">return out, </w:t>
      </w:r>
      <w:proofErr w:type="spellStart"/>
      <w:r>
        <w:t>evaluationError</w:t>
      </w:r>
      <w:proofErr w:type="spellEnd"/>
    </w:p>
    <w:p w14:paraId="2D92C50A" w14:textId="77777777" w:rsidR="00846BF4" w:rsidRDefault="00B94F6C">
      <w:pPr>
        <w:pStyle w:val="Code"/>
      </w:pPr>
      <w:r>
        <w:tab/>
      </w:r>
      <w:r>
        <w:tab/>
        <w:t>}</w:t>
      </w:r>
    </w:p>
    <w:p w14:paraId="729DEB25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if !finite</w:t>
      </w:r>
      <w:proofErr w:type="gramEnd"/>
      <w:r>
        <w:t>(value) {</w:t>
      </w:r>
    </w:p>
    <w:p w14:paraId="2F52D477" w14:textId="77777777" w:rsidR="00846BF4" w:rsidRDefault="00B94F6C">
      <w:pPr>
        <w:pStyle w:val="Code"/>
      </w:pPr>
      <w:r>
        <w:tab/>
      </w:r>
      <w:r>
        <w:tab/>
      </w:r>
      <w:r>
        <w:tab/>
        <w:t xml:space="preserve">return out, </w:t>
      </w:r>
      <w:proofErr w:type="spellStart"/>
      <w:proofErr w:type="gramStart"/>
      <w:r>
        <w:t>fmt.Errorf</w:t>
      </w:r>
      <w:proofErr w:type="spellEnd"/>
      <w:proofErr w:type="gramEnd"/>
      <w:r>
        <w:t>("</w:t>
      </w:r>
      <w:proofErr w:type="spellStart"/>
      <w:r>
        <w:t>переполнение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интегрировании</w:t>
      </w:r>
      <w:proofErr w:type="spellEnd"/>
      <w:r>
        <w:t>")</w:t>
      </w:r>
    </w:p>
    <w:p w14:paraId="17ADB3F9" w14:textId="77777777" w:rsidR="00846BF4" w:rsidRDefault="00B94F6C">
      <w:pPr>
        <w:pStyle w:val="Code"/>
      </w:pPr>
      <w:r>
        <w:tab/>
      </w:r>
      <w:r>
        <w:tab/>
        <w:t>}</w:t>
      </w:r>
    </w:p>
    <w:p w14:paraId="7DDE09A8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estimate :</w:t>
      </w:r>
      <w:proofErr w:type="gramEnd"/>
      <w:r>
        <w:t xml:space="preserve">= </w:t>
      </w:r>
      <w:proofErr w:type="spellStart"/>
      <w:r>
        <w:t>math.Abs</w:t>
      </w:r>
      <w:proofErr w:type="spellEnd"/>
      <w:r>
        <w:t>(value-previous) / float64((int64(1)&lt;&lt;p)-1)</w:t>
      </w:r>
    </w:p>
    <w:p w14:paraId="4A2566B2" w14:textId="77777777" w:rsidR="00846BF4" w:rsidRDefault="00B94F6C">
      <w:pPr>
        <w:pStyle w:val="Code"/>
      </w:pPr>
      <w:r>
        <w:tab/>
      </w:r>
      <w:r>
        <w:tab/>
        <w:t>// For Gauss use the undivided difference: the asymptotic 2^(2m)-1</w:t>
      </w:r>
    </w:p>
    <w:p w14:paraId="17E18D76" w14:textId="77777777" w:rsidR="00846BF4" w:rsidRDefault="00B94F6C">
      <w:pPr>
        <w:pStyle w:val="Code"/>
      </w:pPr>
      <w:r>
        <w:tab/>
      </w:r>
      <w:r>
        <w:tab/>
        <w:t>// divisor is overly optimistic before reaching the asymptotic regime.</w:t>
      </w:r>
    </w:p>
    <w:p w14:paraId="42FCB6B1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in.Method</w:t>
      </w:r>
      <w:proofErr w:type="spellEnd"/>
      <w:proofErr w:type="gramEnd"/>
      <w:r>
        <w:t xml:space="preserve"> == "gauss" {</w:t>
      </w:r>
    </w:p>
    <w:p w14:paraId="73F9816F" w14:textId="77777777" w:rsidR="00846BF4" w:rsidRDefault="00B94F6C">
      <w:pPr>
        <w:pStyle w:val="Code"/>
      </w:pPr>
      <w:r>
        <w:tab/>
      </w:r>
      <w:r>
        <w:tab/>
      </w:r>
      <w:r>
        <w:tab/>
        <w:t xml:space="preserve">estimate = </w:t>
      </w:r>
      <w:proofErr w:type="spellStart"/>
      <w:proofErr w:type="gramStart"/>
      <w:r>
        <w:t>math.Abs</w:t>
      </w:r>
      <w:proofErr w:type="spellEnd"/>
      <w:proofErr w:type="gramEnd"/>
      <w:r>
        <w:t>(value - previous)</w:t>
      </w:r>
    </w:p>
    <w:p w14:paraId="45E7770F" w14:textId="77777777" w:rsidR="00846BF4" w:rsidRDefault="00B94F6C">
      <w:pPr>
        <w:pStyle w:val="Code"/>
      </w:pPr>
      <w:r>
        <w:tab/>
      </w:r>
      <w:r>
        <w:tab/>
        <w:t>}</w:t>
      </w:r>
    </w:p>
    <w:p w14:paraId="5BCF5E7A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out.AbsoluteCriterion</w:t>
      </w:r>
      <w:proofErr w:type="spellEnd"/>
      <w:proofErr w:type="gramEnd"/>
      <w:r>
        <w:t xml:space="preserve"> = </w:t>
      </w:r>
      <w:proofErr w:type="spellStart"/>
      <w:r>
        <w:t>math.Abs</w:t>
      </w:r>
      <w:proofErr w:type="spellEnd"/>
      <w:r>
        <w:t>(value) &lt; 1e-12</w:t>
      </w:r>
    </w:p>
    <w:p w14:paraId="3D685AF8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scale :</w:t>
      </w:r>
      <w:proofErr w:type="gramEnd"/>
      <w:r>
        <w:t xml:space="preserve">= </w:t>
      </w:r>
      <w:proofErr w:type="spellStart"/>
      <w:r>
        <w:t>math.Abs</w:t>
      </w:r>
      <w:proofErr w:type="spellEnd"/>
      <w:r>
        <w:t>(value)</w:t>
      </w:r>
    </w:p>
    <w:p w14:paraId="67769E1A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out.AbsoluteCriterion</w:t>
      </w:r>
      <w:proofErr w:type="spellEnd"/>
      <w:proofErr w:type="gramEnd"/>
      <w:r>
        <w:t xml:space="preserve"> {</w:t>
      </w:r>
    </w:p>
    <w:p w14:paraId="4C9C4C9F" w14:textId="77777777" w:rsidR="00846BF4" w:rsidRDefault="00B94F6C">
      <w:pPr>
        <w:pStyle w:val="Code"/>
      </w:pPr>
      <w:r>
        <w:tab/>
      </w:r>
      <w:r>
        <w:tab/>
      </w:r>
      <w:r>
        <w:tab/>
        <w:t>scale = 1</w:t>
      </w:r>
    </w:p>
    <w:p w14:paraId="23344F4C" w14:textId="77777777" w:rsidR="00846BF4" w:rsidRDefault="00B94F6C">
      <w:pPr>
        <w:pStyle w:val="Code"/>
      </w:pPr>
      <w:r>
        <w:tab/>
      </w:r>
      <w:r>
        <w:tab/>
        <w:t>}</w:t>
      </w:r>
    </w:p>
    <w:p w14:paraId="28D2E0CA" w14:textId="77777777" w:rsidR="00846BF4" w:rsidRDefault="00B94F6C">
      <w:pPr>
        <w:pStyle w:val="Code"/>
      </w:pPr>
      <w:r>
        <w:tab/>
      </w:r>
      <w:r>
        <w:tab/>
      </w:r>
      <w:proofErr w:type="gramStart"/>
      <w:r>
        <w:t>relative :</w:t>
      </w:r>
      <w:proofErr w:type="gramEnd"/>
      <w:r>
        <w:t>= estimate / scale</w:t>
      </w:r>
    </w:p>
    <w:p w14:paraId="3D06787B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out.Iterations</w:t>
      </w:r>
      <w:proofErr w:type="spellEnd"/>
      <w:proofErr w:type="gramEnd"/>
      <w:r>
        <w:t xml:space="preserve"> = append(</w:t>
      </w:r>
      <w:proofErr w:type="spellStart"/>
      <w:r>
        <w:t>out.Iterations</w:t>
      </w:r>
      <w:proofErr w:type="spellEnd"/>
      <w:r>
        <w:t>, Iteration{n, (</w:t>
      </w:r>
      <w:proofErr w:type="spellStart"/>
      <w:r>
        <w:t>in.B</w:t>
      </w:r>
      <w:proofErr w:type="spellEnd"/>
      <w:r>
        <w:t xml:space="preserve"> - </w:t>
      </w:r>
      <w:proofErr w:type="spellStart"/>
      <w:r>
        <w:t>in.A</w:t>
      </w:r>
      <w:proofErr w:type="spellEnd"/>
      <w:r>
        <w:t>) / float64(n), value, &amp;estimate, &amp;relative})</w:t>
      </w:r>
    </w:p>
    <w:p w14:paraId="3C48CB05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out.Value</w:t>
      </w:r>
      <w:proofErr w:type="spellEnd"/>
      <w:proofErr w:type="gramEnd"/>
      <w:r>
        <w:t xml:space="preserve"> = value</w:t>
      </w:r>
    </w:p>
    <w:p w14:paraId="4FA14B78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out.N</w:t>
      </w:r>
      <w:proofErr w:type="spellEnd"/>
      <w:proofErr w:type="gramEnd"/>
      <w:r>
        <w:t xml:space="preserve"> = n</w:t>
      </w:r>
    </w:p>
    <w:p w14:paraId="79D90D76" w14:textId="77777777" w:rsidR="00846BF4" w:rsidRDefault="00B94F6C">
      <w:pPr>
        <w:pStyle w:val="Code"/>
      </w:pPr>
      <w:r>
        <w:tab/>
      </w:r>
      <w:r>
        <w:tab/>
      </w:r>
      <w:proofErr w:type="spellStart"/>
      <w:proofErr w:type="gramStart"/>
      <w:r>
        <w:t>out.Estimate</w:t>
      </w:r>
      <w:proofErr w:type="spellEnd"/>
      <w:proofErr w:type="gramEnd"/>
      <w:r>
        <w:t xml:space="preserve"> = estimate</w:t>
      </w:r>
    </w:p>
    <w:p w14:paraId="16E66407" w14:textId="77777777" w:rsidR="00846BF4" w:rsidRDefault="00B94F6C">
      <w:pPr>
        <w:pStyle w:val="Code"/>
      </w:pPr>
      <w:r>
        <w:tab/>
      </w:r>
      <w:r>
        <w:tab/>
        <w:t xml:space="preserve">if </w:t>
      </w:r>
      <w:proofErr w:type="spellStart"/>
      <w:proofErr w:type="gramStart"/>
      <w:r>
        <w:t>out.HasReference</w:t>
      </w:r>
      <w:proofErr w:type="spellEnd"/>
      <w:proofErr w:type="gramEnd"/>
      <w:r>
        <w:t xml:space="preserve"> {</w:t>
      </w:r>
    </w:p>
    <w:p w14:paraId="1F981346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out.AbsoluteError</w:t>
      </w:r>
      <w:proofErr w:type="spellEnd"/>
      <w:proofErr w:type="gramEnd"/>
      <w:r>
        <w:t xml:space="preserve"> = </w:t>
      </w:r>
      <w:proofErr w:type="spellStart"/>
      <w:r>
        <w:t>math.Abs</w:t>
      </w:r>
      <w:proofErr w:type="spellEnd"/>
      <w:r>
        <w:t xml:space="preserve">(value - </w:t>
      </w:r>
      <w:proofErr w:type="spellStart"/>
      <w:r>
        <w:t>out.Reference</w:t>
      </w:r>
      <w:proofErr w:type="spellEnd"/>
      <w:r>
        <w:t>)</w:t>
      </w:r>
    </w:p>
    <w:p w14:paraId="282816C9" w14:textId="77777777" w:rsidR="00846BF4" w:rsidRDefault="00B94F6C">
      <w:pPr>
        <w:pStyle w:val="Code"/>
      </w:pPr>
      <w:r>
        <w:lastRenderedPageBreak/>
        <w:tab/>
      </w:r>
      <w:r>
        <w:tab/>
      </w:r>
      <w:r>
        <w:tab/>
      </w:r>
      <w:proofErr w:type="spellStart"/>
      <w:proofErr w:type="gramStart"/>
      <w:r>
        <w:t>out.RelativeError</w:t>
      </w:r>
      <w:proofErr w:type="spellEnd"/>
      <w:proofErr w:type="gramEnd"/>
      <w:r>
        <w:t xml:space="preserve"> = </w:t>
      </w:r>
      <w:proofErr w:type="spellStart"/>
      <w:r>
        <w:t>out.AbsoluteError</w:t>
      </w:r>
      <w:proofErr w:type="spellEnd"/>
      <w:r>
        <w:t xml:space="preserve"> / </w:t>
      </w:r>
      <w:proofErr w:type="spellStart"/>
      <w:r>
        <w:t>math.Abs</w:t>
      </w:r>
      <w:proofErr w:type="spellEnd"/>
      <w:r>
        <w:t>(</w:t>
      </w:r>
      <w:proofErr w:type="spellStart"/>
      <w:r>
        <w:t>out.Reference</w:t>
      </w:r>
      <w:proofErr w:type="spellEnd"/>
      <w:r>
        <w:t>)</w:t>
      </w:r>
    </w:p>
    <w:p w14:paraId="24FED2E5" w14:textId="77777777" w:rsidR="00846BF4" w:rsidRDefault="00B94F6C">
      <w:pPr>
        <w:pStyle w:val="Code"/>
      </w:pPr>
      <w:r>
        <w:tab/>
      </w:r>
      <w:r>
        <w:tab/>
        <w:t>}</w:t>
      </w:r>
    </w:p>
    <w:p w14:paraId="5EED65AB" w14:textId="77777777" w:rsidR="00846BF4" w:rsidRDefault="00B94F6C">
      <w:pPr>
        <w:pStyle w:val="Code"/>
      </w:pPr>
      <w:r>
        <w:tab/>
      </w:r>
      <w:r>
        <w:tab/>
        <w:t>// The known function permits an independent verification of the target.</w:t>
      </w:r>
    </w:p>
    <w:p w14:paraId="54624017" w14:textId="77777777" w:rsidR="00846BF4" w:rsidRDefault="00B94F6C">
      <w:pPr>
        <w:pStyle w:val="Code"/>
      </w:pPr>
      <w:r>
        <w:tab/>
      </w:r>
      <w:r>
        <w:tab/>
        <w:t xml:space="preserve">if relative &lt;= </w:t>
      </w:r>
      <w:proofErr w:type="spellStart"/>
      <w:proofErr w:type="gramStart"/>
      <w:r>
        <w:t>in.Tolerance</w:t>
      </w:r>
      <w:proofErr w:type="spellEnd"/>
      <w:proofErr w:type="gramEnd"/>
      <w:r>
        <w:t xml:space="preserve"> &amp;&amp; (!</w:t>
      </w:r>
      <w:proofErr w:type="spellStart"/>
      <w:r>
        <w:t>out.HasReference</w:t>
      </w:r>
      <w:proofErr w:type="spellEnd"/>
      <w:r>
        <w:t xml:space="preserve"> || </w:t>
      </w:r>
      <w:proofErr w:type="spellStart"/>
      <w:r>
        <w:t>out.RelativeError</w:t>
      </w:r>
      <w:proofErr w:type="spellEnd"/>
      <w:r>
        <w:t xml:space="preserve"> &lt;= </w:t>
      </w:r>
      <w:proofErr w:type="spellStart"/>
      <w:r>
        <w:t>in.Tolerance</w:t>
      </w:r>
      <w:proofErr w:type="spellEnd"/>
      <w:r>
        <w:t>) {</w:t>
      </w:r>
    </w:p>
    <w:p w14:paraId="58418C91" w14:textId="77777777" w:rsidR="00846BF4" w:rsidRDefault="00B94F6C">
      <w:pPr>
        <w:pStyle w:val="Code"/>
      </w:pPr>
      <w:r>
        <w:tab/>
      </w:r>
      <w:r>
        <w:tab/>
      </w:r>
      <w:r>
        <w:tab/>
      </w:r>
      <w:proofErr w:type="spellStart"/>
      <w:proofErr w:type="gramStart"/>
      <w:r>
        <w:t>out.Converged</w:t>
      </w:r>
      <w:proofErr w:type="spellEnd"/>
      <w:proofErr w:type="gramEnd"/>
      <w:r>
        <w:t xml:space="preserve"> = true</w:t>
      </w:r>
    </w:p>
    <w:p w14:paraId="65BA8B30" w14:textId="77777777" w:rsidR="00846BF4" w:rsidRDefault="00B94F6C">
      <w:pPr>
        <w:pStyle w:val="Code"/>
      </w:pPr>
      <w:r>
        <w:tab/>
      </w:r>
      <w:r>
        <w:tab/>
      </w:r>
      <w:r>
        <w:tab/>
        <w:t>break</w:t>
      </w:r>
    </w:p>
    <w:p w14:paraId="407A9B96" w14:textId="77777777" w:rsidR="00846BF4" w:rsidRDefault="00B94F6C">
      <w:pPr>
        <w:pStyle w:val="Code"/>
      </w:pPr>
      <w:r>
        <w:tab/>
      </w:r>
      <w:r>
        <w:tab/>
        <w:t>}</w:t>
      </w:r>
    </w:p>
    <w:p w14:paraId="3AAF9997" w14:textId="77777777" w:rsidR="00846BF4" w:rsidRDefault="00B94F6C">
      <w:pPr>
        <w:pStyle w:val="Code"/>
      </w:pPr>
      <w:r>
        <w:tab/>
      </w:r>
      <w:r>
        <w:tab/>
        <w:t>previous = value</w:t>
      </w:r>
    </w:p>
    <w:p w14:paraId="7DA4165C" w14:textId="77777777" w:rsidR="00846BF4" w:rsidRPr="00B9718F" w:rsidRDefault="00B94F6C">
      <w:pPr>
        <w:pStyle w:val="Code"/>
        <w:rPr>
          <w:lang w:val="ru-RU"/>
        </w:rPr>
      </w:pPr>
      <w:r>
        <w:tab/>
      </w:r>
      <w:r w:rsidRPr="00B9718F">
        <w:rPr>
          <w:lang w:val="ru-RU"/>
        </w:rPr>
        <w:t>}</w:t>
      </w:r>
    </w:p>
    <w:p w14:paraId="1AFAC5D4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proofErr w:type="gramStart"/>
      <w:r>
        <w:t>out</w:t>
      </w:r>
      <w:r w:rsidRPr="00B9718F">
        <w:rPr>
          <w:lang w:val="ru-RU"/>
        </w:rPr>
        <w:t>.</w:t>
      </w:r>
      <w:r>
        <w:t>Message</w:t>
      </w:r>
      <w:proofErr w:type="gramEnd"/>
      <w:r w:rsidRPr="00B9718F">
        <w:rPr>
          <w:lang w:val="ru-RU"/>
        </w:rPr>
        <w:t xml:space="preserve"> = "Точность достигнута и проверена по независимому степенному ряду."</w:t>
      </w:r>
    </w:p>
    <w:p w14:paraId="218419FA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proofErr w:type="gramStart"/>
      <w:r>
        <w:t>if</w:t>
      </w:r>
      <w:r w:rsidRPr="00B9718F">
        <w:rPr>
          <w:lang w:val="ru-RU"/>
        </w:rPr>
        <w:t xml:space="preserve"> !</w:t>
      </w:r>
      <w:r>
        <w:t>out</w:t>
      </w:r>
      <w:proofErr w:type="gramEnd"/>
      <w:r w:rsidRPr="00B9718F">
        <w:rPr>
          <w:lang w:val="ru-RU"/>
        </w:rPr>
        <w:t>.</w:t>
      </w:r>
      <w:proofErr w:type="spellStart"/>
      <w:r>
        <w:t>HasReference</w:t>
      </w:r>
      <w:proofErr w:type="spellEnd"/>
      <w:r w:rsidRPr="00B9718F">
        <w:rPr>
          <w:lang w:val="ru-RU"/>
        </w:rPr>
        <w:t xml:space="preserve"> {</w:t>
      </w:r>
    </w:p>
    <w:p w14:paraId="63E55BFE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proofErr w:type="gramStart"/>
      <w:r>
        <w:t>out</w:t>
      </w:r>
      <w:r w:rsidRPr="00B9718F">
        <w:rPr>
          <w:lang w:val="ru-RU"/>
        </w:rPr>
        <w:t>.</w:t>
      </w:r>
      <w:r>
        <w:t>Message</w:t>
      </w:r>
      <w:proofErr w:type="gramEnd"/>
      <w:r w:rsidRPr="00B9718F">
        <w:rPr>
          <w:lang w:val="ru-RU"/>
        </w:rPr>
        <w:t xml:space="preserve"> = "Критерий точности выполнен по оценке последовательных приближений; точный интеграл неизвестен."</w:t>
      </w:r>
    </w:p>
    <w:p w14:paraId="710706BF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  <w:t>}</w:t>
      </w:r>
    </w:p>
    <w:p w14:paraId="359AC7AC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r>
        <w:t>if</w:t>
      </w:r>
      <w:r w:rsidRPr="00B9718F">
        <w:rPr>
          <w:lang w:val="ru-RU"/>
        </w:rPr>
        <w:t xml:space="preserve"> </w:t>
      </w:r>
      <w:proofErr w:type="gramStart"/>
      <w:r>
        <w:t>out</w:t>
      </w:r>
      <w:r w:rsidRPr="00B9718F">
        <w:rPr>
          <w:lang w:val="ru-RU"/>
        </w:rPr>
        <w:t>.</w:t>
      </w:r>
      <w:proofErr w:type="spellStart"/>
      <w:r>
        <w:t>AbsoluteCriterion</w:t>
      </w:r>
      <w:proofErr w:type="spellEnd"/>
      <w:proofErr w:type="gramEnd"/>
      <w:r w:rsidRPr="00B9718F">
        <w:rPr>
          <w:lang w:val="ru-RU"/>
        </w:rPr>
        <w:t xml:space="preserve"> {</w:t>
      </w:r>
    </w:p>
    <w:p w14:paraId="0DEAD5BF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proofErr w:type="gramStart"/>
      <w:r>
        <w:t>out</w:t>
      </w:r>
      <w:r w:rsidRPr="00B9718F">
        <w:rPr>
          <w:lang w:val="ru-RU"/>
        </w:rPr>
        <w:t>.</w:t>
      </w:r>
      <w:r>
        <w:t>Message</w:t>
      </w:r>
      <w:proofErr w:type="gramEnd"/>
      <w:r w:rsidRPr="00B9718F">
        <w:rPr>
          <w:lang w:val="ru-RU"/>
        </w:rPr>
        <w:t xml:space="preserve"> = "Интеграл близок к нулю: </w:t>
      </w:r>
      <w:r>
        <w:t>ε</w:t>
      </w:r>
      <w:r w:rsidRPr="00B9718F">
        <w:rPr>
          <w:lang w:val="ru-RU"/>
        </w:rPr>
        <w:t xml:space="preserve"> используется как абсолютная точность. Критерий выполнен по оценке метода."</w:t>
      </w:r>
    </w:p>
    <w:p w14:paraId="0516C613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  <w:t>}</w:t>
      </w:r>
    </w:p>
    <w:p w14:paraId="55B97788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proofErr w:type="gramStart"/>
      <w:r>
        <w:t>if</w:t>
      </w:r>
      <w:r w:rsidRPr="00B9718F">
        <w:rPr>
          <w:lang w:val="ru-RU"/>
        </w:rPr>
        <w:t xml:space="preserve"> !</w:t>
      </w:r>
      <w:r>
        <w:t>out</w:t>
      </w:r>
      <w:proofErr w:type="gramEnd"/>
      <w:r w:rsidRPr="00B9718F">
        <w:rPr>
          <w:lang w:val="ru-RU"/>
        </w:rPr>
        <w:t>.</w:t>
      </w:r>
      <w:r>
        <w:t>Converged</w:t>
      </w:r>
      <w:r w:rsidRPr="00B9718F">
        <w:rPr>
          <w:lang w:val="ru-RU"/>
        </w:rPr>
        <w:t xml:space="preserve"> {</w:t>
      </w:r>
    </w:p>
    <w:p w14:paraId="472B71D3" w14:textId="77777777" w:rsidR="00846BF4" w:rsidRPr="00B9718F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r w:rsidRPr="00B9718F">
        <w:rPr>
          <w:lang w:val="ru-RU"/>
        </w:rPr>
        <w:tab/>
      </w:r>
      <w:proofErr w:type="gramStart"/>
      <w:r>
        <w:t>out</w:t>
      </w:r>
      <w:r w:rsidRPr="00B9718F">
        <w:rPr>
          <w:lang w:val="ru-RU"/>
        </w:rPr>
        <w:t>.</w:t>
      </w:r>
      <w:r>
        <w:t>Message</w:t>
      </w:r>
      <w:proofErr w:type="gramEnd"/>
      <w:r w:rsidRPr="00B9718F">
        <w:rPr>
          <w:lang w:val="ru-RU"/>
        </w:rPr>
        <w:t xml:space="preserve"> = </w:t>
      </w:r>
      <w:proofErr w:type="spellStart"/>
      <w:r>
        <w:t>fmt</w:t>
      </w:r>
      <w:proofErr w:type="spellEnd"/>
      <w:r w:rsidRPr="00B9718F">
        <w:rPr>
          <w:lang w:val="ru-RU"/>
        </w:rPr>
        <w:t>.</w:t>
      </w:r>
      <w:proofErr w:type="spellStart"/>
      <w:r>
        <w:t>Sprintf</w:t>
      </w:r>
      <w:proofErr w:type="spellEnd"/>
      <w:r w:rsidRPr="00B9718F">
        <w:rPr>
          <w:lang w:val="ru-RU"/>
        </w:rPr>
        <w:t>("Достигнут предел %</w:t>
      </w:r>
      <w:r>
        <w:t>d</w:t>
      </w:r>
      <w:r w:rsidRPr="00B9718F">
        <w:rPr>
          <w:lang w:val="ru-RU"/>
        </w:rPr>
        <w:t xml:space="preserve"> интервалов; заданная точность не достигнута.", </w:t>
      </w:r>
      <w:proofErr w:type="spellStart"/>
      <w:r>
        <w:t>maxIntervals</w:t>
      </w:r>
      <w:proofErr w:type="spellEnd"/>
      <w:r w:rsidRPr="00B9718F">
        <w:rPr>
          <w:lang w:val="ru-RU"/>
        </w:rPr>
        <w:t>)</w:t>
      </w:r>
    </w:p>
    <w:p w14:paraId="68BA8830" w14:textId="77777777" w:rsidR="00846BF4" w:rsidRPr="000E72BE" w:rsidRDefault="00B94F6C">
      <w:pPr>
        <w:pStyle w:val="Code"/>
        <w:rPr>
          <w:lang w:val="ru-RU"/>
        </w:rPr>
      </w:pPr>
      <w:r w:rsidRPr="00B9718F">
        <w:rPr>
          <w:lang w:val="ru-RU"/>
        </w:rPr>
        <w:tab/>
      </w:r>
      <w:r w:rsidRPr="000E72BE">
        <w:rPr>
          <w:lang w:val="ru-RU"/>
        </w:rPr>
        <w:t>}</w:t>
      </w:r>
    </w:p>
    <w:p w14:paraId="57077FCA" w14:textId="77777777" w:rsidR="00846BF4" w:rsidRPr="000E72BE" w:rsidRDefault="00B94F6C">
      <w:pPr>
        <w:pStyle w:val="Code"/>
        <w:rPr>
          <w:lang w:val="ru-RU"/>
        </w:rPr>
      </w:pPr>
      <w:r w:rsidRPr="000E72BE">
        <w:rPr>
          <w:lang w:val="ru-RU"/>
        </w:rPr>
        <w:tab/>
      </w:r>
      <w:r>
        <w:t>return</w:t>
      </w:r>
      <w:r w:rsidRPr="000E72BE">
        <w:rPr>
          <w:lang w:val="ru-RU"/>
        </w:rPr>
        <w:t xml:space="preserve"> </w:t>
      </w:r>
      <w:r>
        <w:t>out</w:t>
      </w:r>
      <w:r w:rsidRPr="000E72BE">
        <w:rPr>
          <w:lang w:val="ru-RU"/>
        </w:rPr>
        <w:t xml:space="preserve">, </w:t>
      </w:r>
      <w:r>
        <w:t>nil</w:t>
      </w:r>
    </w:p>
    <w:p w14:paraId="55BE46DE" w14:textId="676533C7" w:rsidR="000E72BE" w:rsidRPr="000E72BE" w:rsidRDefault="00B94F6C">
      <w:pPr>
        <w:pStyle w:val="Code"/>
        <w:rPr>
          <w:lang w:val="ru-RU"/>
        </w:rPr>
      </w:pPr>
      <w:r w:rsidRPr="000E72BE">
        <w:rPr>
          <w:lang w:val="ru-RU"/>
        </w:rPr>
        <w:t>}</w:t>
      </w:r>
    </w:p>
    <w:p w14:paraId="30803A40" w14:textId="77777777" w:rsidR="000E72BE" w:rsidRPr="000E72BE" w:rsidRDefault="000E72BE">
      <w:pPr>
        <w:spacing w:after="200" w:line="276" w:lineRule="auto"/>
        <w:ind w:firstLine="0"/>
        <w:jc w:val="left"/>
        <w:rPr>
          <w:rFonts w:eastAsiaTheme="minorEastAsia"/>
          <w:lang w:val="ru-RU"/>
        </w:rPr>
      </w:pPr>
      <w:r w:rsidRPr="000E72BE">
        <w:rPr>
          <w:lang w:val="ru-RU"/>
        </w:rPr>
        <w:br w:type="page"/>
      </w:r>
    </w:p>
    <w:p w14:paraId="424784BD" w14:textId="3E87D8A4" w:rsidR="000E72BE" w:rsidRPr="00B9718F" w:rsidRDefault="000E72BE" w:rsidP="000E72BE">
      <w:pPr>
        <w:spacing w:line="240" w:lineRule="auto"/>
        <w:ind w:firstLine="0"/>
        <w:jc w:val="center"/>
        <w:outlineLvl w:val="0"/>
        <w:rPr>
          <w:lang w:val="ru-RU"/>
        </w:rPr>
      </w:pPr>
      <w:bookmarkStart w:id="24" w:name="_Toc240383043"/>
      <w:r w:rsidRPr="00B9718F">
        <w:rPr>
          <w:b/>
          <w:lang w:val="ru-RU"/>
        </w:rPr>
        <w:lastRenderedPageBreak/>
        <w:t xml:space="preserve">Приложение </w:t>
      </w:r>
      <w:r>
        <w:rPr>
          <w:b/>
          <w:lang w:val="ru-RU"/>
        </w:rPr>
        <w:t>Б</w:t>
      </w:r>
      <w:r w:rsidRPr="00B9718F">
        <w:rPr>
          <w:b/>
          <w:lang w:val="ru-RU"/>
        </w:rPr>
        <w:br/>
      </w:r>
      <w:r w:rsidRPr="00B9718F">
        <w:rPr>
          <w:lang w:val="ru-RU"/>
        </w:rPr>
        <w:t>(обязательное)</w:t>
      </w:r>
      <w:r w:rsidRPr="00B9718F">
        <w:rPr>
          <w:lang w:val="ru-RU"/>
        </w:rPr>
        <w:br/>
      </w:r>
      <w:r>
        <w:rPr>
          <w:b/>
          <w:lang w:val="ru-RU"/>
        </w:rPr>
        <w:t>Результаты работы программы</w:t>
      </w:r>
      <w:bookmarkEnd w:id="24"/>
    </w:p>
    <w:p w14:paraId="691E3A6F" w14:textId="77777777" w:rsidR="0057071E" w:rsidRDefault="0057071E" w:rsidP="000E72BE">
      <w:pPr>
        <w:rPr>
          <w:lang w:val="ru-RU"/>
        </w:rPr>
      </w:pPr>
    </w:p>
    <w:p w14:paraId="4CBC182F" w14:textId="45550143" w:rsidR="000E72BE" w:rsidRPr="00B9718F" w:rsidRDefault="000E72BE" w:rsidP="000E72BE">
      <w:pPr>
        <w:rPr>
          <w:lang w:val="ru-RU"/>
        </w:rPr>
      </w:pPr>
      <w:r w:rsidRPr="00B9718F">
        <w:rPr>
          <w:lang w:val="ru-RU"/>
        </w:rPr>
        <w:t xml:space="preserve">В приложении приведены </w:t>
      </w:r>
      <w:r>
        <w:rPr>
          <w:lang w:val="ru-RU"/>
        </w:rPr>
        <w:t xml:space="preserve">результаты работы программы по </w:t>
      </w:r>
      <w:r w:rsidRPr="00B9718F">
        <w:rPr>
          <w:lang w:val="ru-RU"/>
        </w:rPr>
        <w:t>заданиям 6.3–6.5.</w:t>
      </w:r>
    </w:p>
    <w:p w14:paraId="2FBE5AA9" w14:textId="5DD657E4" w:rsidR="000E72BE" w:rsidRDefault="000E72BE" w:rsidP="000E72BE">
      <w:pPr>
        <w:pStyle w:val="21"/>
        <w:spacing w:before="420" w:after="420"/>
      </w:pPr>
      <w:bookmarkStart w:id="25" w:name="_Toc240383044"/>
      <w:r>
        <w:t>Б</w:t>
      </w:r>
      <w:r w:rsidRPr="000E72BE">
        <w:t xml:space="preserve">.1 </w:t>
      </w:r>
      <w:r>
        <w:t>Интерполяция, дифференцирование и численное интегрирование</w:t>
      </w:r>
      <w:bookmarkEnd w:id="25"/>
    </w:p>
    <w:p w14:paraId="378E4120" w14:textId="77784C77" w:rsidR="00846BF4" w:rsidRPr="00807664" w:rsidRDefault="000E72BE" w:rsidP="00133182">
      <w:r>
        <w:rPr>
          <w:noProof/>
          <w:lang w:val="ru-RU"/>
        </w:rPr>
        <w:t>На рисунках Б.1 и Б.2 приведены результаты интерполяции (задание 6.3), на рисунках Б.3 и Б.4 – результаты численного дифференцирования (задание 6.4), на рисунках Б.5 и Б.6 – сходимость квадратурных формул (задание 6.5)</w:t>
      </w:r>
      <w:r w:rsidR="00995CD5">
        <w:rPr>
          <w:noProof/>
          <w:lang w:val="ru-RU"/>
        </w:rPr>
        <w:t>.</w:t>
      </w:r>
      <w:bookmarkStart w:id="26" w:name="_GoBack"/>
      <w:bookmarkEnd w:id="26"/>
    </w:p>
    <w:p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000" cy="28600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appendix_B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120" w:after="420"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Б.1 – Интерполяция функции f(x) = √x + 1 полиномом Ньютона третьей степени</w:t>
      </w:r>
    </w:p>
    <w:p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000" cy="28600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appendix_B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120" w:after="420"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Б.2 – Абсолютная погрешность интерполяции на новой сетке</w:t>
      </w:r>
    </w:p>
    <w:p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000" cy="28600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appendix_B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120" w:after="420"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Б.3 – Первая производная интерполяционного полинома и исходной функции</w:t>
      </w:r>
    </w:p>
    <w:p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000" cy="28600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appendix_B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120" w:after="420"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Б.4 – Вторая производная интерполяционного полинома и исходной функции</w:t>
      </w:r>
    </w:p>
    <w:p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000" cy="28600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appendix_B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120" w:after="420"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Б.5 – Сходимость составной формулы Симпсона</w:t>
      </w:r>
    </w:p>
    <w:p>
      <w:pPr>
        <w:keepNext/>
        <w:spacing w:before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000" cy="28600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appendix_B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120" w:after="420"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Б.6 – Сходимость составной формулы Гаусса – Лежандра</w:t>
      </w:r>
    </w:p>
    <w:sectPr w:rsidR="00846BF4" w:rsidRPr="00807664" w:rsidSect="00034616">
      <w:footerReference w:type="default" r:id="rId14"/>
      <w:footerReference w:type="first" r:id="rId15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B9C9" w14:textId="77777777" w:rsidR="0086358A" w:rsidRDefault="0086358A">
      <w:pPr>
        <w:spacing w:line="240" w:lineRule="auto"/>
      </w:pPr>
      <w:r>
        <w:separator/>
      </w:r>
    </w:p>
  </w:endnote>
  <w:endnote w:type="continuationSeparator" w:id="0">
    <w:p w14:paraId="523E691E" w14:textId="77777777" w:rsidR="0086358A" w:rsidRDefault="008635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64830" w14:textId="77777777" w:rsidR="00846BF4" w:rsidRDefault="00B94F6C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F377E" w14:textId="77777777" w:rsidR="000C5154" w:rsidRDefault="00E50692">
    <w:pPr>
      <w:spacing w:after="560" w:line="240" w:lineRule="auto"/>
      <w:ind w:firstLine="0"/>
      <w:jc w:val="center"/>
    </w:pPr>
    <w:proofErr w:type="spellStart"/>
    <w:r>
      <w:t>Томск</w:t>
    </w:r>
    <w:proofErr w:type="spellEnd"/>
    <w: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6DEECA" w14:textId="77777777" w:rsidR="0086358A" w:rsidRDefault="0086358A">
      <w:pPr>
        <w:spacing w:line="240" w:lineRule="auto"/>
      </w:pPr>
      <w:r>
        <w:separator/>
      </w:r>
    </w:p>
  </w:footnote>
  <w:footnote w:type="continuationSeparator" w:id="0">
    <w:p w14:paraId="0A9C88B5" w14:textId="77777777" w:rsidR="0086358A" w:rsidRDefault="008635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EAE"/>
    <w:rsid w:val="0006063C"/>
    <w:rsid w:val="00073A6E"/>
    <w:rsid w:val="000C5154"/>
    <w:rsid w:val="000E72BE"/>
    <w:rsid w:val="00133182"/>
    <w:rsid w:val="0015074B"/>
    <w:rsid w:val="001E48EB"/>
    <w:rsid w:val="00233F11"/>
    <w:rsid w:val="0029639D"/>
    <w:rsid w:val="00320DF8"/>
    <w:rsid w:val="00326F90"/>
    <w:rsid w:val="00410002"/>
    <w:rsid w:val="0057071E"/>
    <w:rsid w:val="006422DF"/>
    <w:rsid w:val="006B618C"/>
    <w:rsid w:val="00710475"/>
    <w:rsid w:val="0080656C"/>
    <w:rsid w:val="00807664"/>
    <w:rsid w:val="008126D3"/>
    <w:rsid w:val="00846BF4"/>
    <w:rsid w:val="0086358A"/>
    <w:rsid w:val="008723B5"/>
    <w:rsid w:val="008B10F9"/>
    <w:rsid w:val="00995CD5"/>
    <w:rsid w:val="00A24EE8"/>
    <w:rsid w:val="00AA1D8D"/>
    <w:rsid w:val="00AE05AE"/>
    <w:rsid w:val="00B47730"/>
    <w:rsid w:val="00B94F6C"/>
    <w:rsid w:val="00B9718F"/>
    <w:rsid w:val="00C5345A"/>
    <w:rsid w:val="00CB0664"/>
    <w:rsid w:val="00D46D67"/>
    <w:rsid w:val="00DB1DAF"/>
    <w:rsid w:val="00E25B01"/>
    <w:rsid w:val="00E50692"/>
    <w:rsid w:val="00ED21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34F249"/>
  <w14:defaultImageDpi w14:val="300"/>
  <w15:docId w15:val="{01B938B7-8B46-4071-9F4B-BCF0EF06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0E72BE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A24EE8"/>
    <w:pPr>
      <w:keepNext/>
      <w:keepLines/>
      <w:spacing w:before="280" w:after="280"/>
      <w:ind w:firstLine="0"/>
      <w:jc w:val="center"/>
      <w:outlineLvl w:val="0"/>
    </w:pPr>
    <w:rPr>
      <w:rFonts w:cs="Times New Roman"/>
      <w:b/>
      <w:bCs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A24EE8"/>
    <w:pPr>
      <w:keepNext/>
      <w:keepLines/>
      <w:spacing w:before="280" w:after="280"/>
      <w:ind w:firstLine="0"/>
      <w:jc w:val="center"/>
      <w:outlineLvl w:val="1"/>
    </w:pPr>
    <w:rPr>
      <w:rFonts w:cs="Times New Roman"/>
      <w:b/>
      <w:bCs/>
      <w:szCs w:val="26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280"/>
      <w:ind w:firstLine="0"/>
      <w:jc w:val="center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24EE8"/>
    <w:rPr>
      <w:rFonts w:ascii="Times New Roman" w:eastAsiaTheme="majorEastAsia" w:hAnsi="Times New Roman" w:cs="Times New Roman"/>
      <w:b/>
      <w:bCs/>
      <w:color w:val="000000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24EE8"/>
    <w:rPr>
      <w:rFonts w:ascii="Times New Roman" w:eastAsiaTheme="majorEastAsia" w:hAnsi="Times New Roman" w:cs="Times New Roman"/>
      <w:b/>
      <w:bCs/>
      <w:color w:val="000000"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120" w:after="120" w:line="240" w:lineRule="auto"/>
      <w:jc w:val="center"/>
    </w:pPr>
    <w:rPr>
      <w:rFonts w:ascii="Cambria Math" w:hAnsi="Cambria Math"/>
      <w:sz w:val="28"/>
    </w:rPr>
  </w:style>
  <w:style w:type="paragraph" w:customStyle="1" w:styleId="Code">
    <w:name w:val="Code"/>
    <w:pPr>
      <w:spacing w:after="0" w:line="360" w:lineRule="auto"/>
    </w:pPr>
    <w:rPr>
      <w:rFonts w:ascii="Times New Roman" w:hAnsi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C5345A"/>
    <w:pPr>
      <w:tabs>
        <w:tab w:val="right" w:leader="dot" w:pos="9345"/>
      </w:tabs>
      <w:ind w:firstLine="0"/>
      <w:jc w:val="left"/>
    </w:pPr>
    <w:rPr>
      <w:rFonts w:eastAsiaTheme="majorEastAsia" w:cs="Times New Roman"/>
      <w:noProof/>
      <w:lang w:val="ru-RU"/>
    </w:rPr>
  </w:style>
  <w:style w:type="paragraph" w:styleId="2c">
    <w:name w:val="toc 2"/>
    <w:basedOn w:val="a1"/>
    <w:next w:val="a1"/>
    <w:autoRedefine/>
    <w:uiPriority w:val="39"/>
    <w:unhideWhenUsed/>
    <w:rsid w:val="00B94F6C"/>
    <w:pPr>
      <w:ind w:left="709" w:firstLine="0"/>
      <w:jc w:val="left"/>
    </w:pPr>
    <w:rPr>
      <w:rFonts w:cs="Times New Roman"/>
    </w:rPr>
  </w:style>
  <w:style w:type="character" w:styleId="aff8">
    <w:name w:val="Hyperlink"/>
    <w:basedOn w:val="a2"/>
    <w:uiPriority w:val="99"/>
    <w:unhideWhenUsed/>
    <w:rsid w:val="00B94F6C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B94F6C"/>
    <w:pPr>
      <w:ind w:left="1418" w:firstLine="0"/>
      <w:jc w:val="left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120B72-96D8-4528-960F-6FC78ABFD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4684</Words>
  <Characters>26699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Приближение функций, численное дифференцирование и интегрирование</dc:title>
  <dc:subject>Отчёт по лабораторной работе № 2</dc:subject>
  <dc:creator>Е.М. Тимошенко</dc:creator>
  <cp:keywords>численные методы, Ньютон, дифференцирование, интегрирование, Гаусс</cp:keywords>
  <dc:description>generated by python-docx</dc:description>
  <cp:lastModifiedBy>1</cp:lastModifiedBy>
  <cp:revision>25</cp:revision>
  <cp:lastPrinted>2026-09-15T09:44:00Z</cp:lastPrinted>
  <dcterms:created xsi:type="dcterms:W3CDTF">2013-12-23T23:15:00Z</dcterms:created>
  <dcterms:modified xsi:type="dcterms:W3CDTF">2026-09-15T09:53:00Z</dcterms:modified>
  <cp:category/>
</cp:coreProperties>
</file>